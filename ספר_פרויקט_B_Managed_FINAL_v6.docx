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b w:val="0"/>
        </w:rPr>
        <w:t>ספר פרויקט בהנדסת תוכנה</w:t>
      </w:r>
    </w:p>
    <w:p>
      <w:pPr>
        <w:pStyle w:val="Heading1"/>
        <w:jc w:val="right"/>
        <w:bidi/>
      </w:pPr>
      <w:r>
        <w:t>B-Managed — מערכת לניהול עסק קטן: לקוחות, פרויקטים, חשבוניות, הוצאות, מע״מ והתראות</w:t>
      </w:r>
    </w:p>
    <w:tbl>
      <w:tblPr>
        <w:tblStyle w:val="LightGrid-Accent1"/>
        <w:tblW w:type="auto" w:w="0"/>
        <w:tblLook w:firstColumn="1" w:firstRow="1" w:lastColumn="0" w:lastRow="0" w:noHBand="0" w:noVBand="1" w:val="04A0"/>
      </w:tblPr>
      <w:tblGrid>
        <w:gridCol w:w="4802"/>
        <w:gridCol w:w="4802"/>
      </w:tblGrid>
      <w:tr>
        <w:tc>
          <w:tcPr>
            <w:tcW w:type="dxa" w:w="4802"/>
          </w:tcPr>
          <w:p>
            <w:pPr>
              <w:jc w:val="right"/>
              <w:bidi/>
            </w:pPr>
            <w:r>
              <w:rPr>
                <w:b/>
              </w:rPr>
              <w:t>שדה</w:t>
            </w:r>
          </w:p>
        </w:tc>
        <w:tc>
          <w:tcPr>
            <w:tcW w:type="dxa" w:w="4802"/>
          </w:tcPr>
          <w:p>
            <w:pPr>
              <w:jc w:val="right"/>
              <w:bidi/>
            </w:pPr>
            <w:r>
              <w:rPr>
                <w:b/>
              </w:rPr>
              <w:t>ערך</w:t>
            </w:r>
          </w:p>
        </w:tc>
      </w:tr>
      <w:tr>
        <w:tc>
          <w:tcPr>
            <w:tcW w:type="dxa" w:w="4802"/>
          </w:tcPr>
          <w:p>
            <w:pPr>
              <w:jc w:val="right"/>
              <w:bidi/>
            </w:pPr>
            <w:r>
              <w:t>מקצוע</w:t>
            </w:r>
          </w:p>
        </w:tc>
        <w:tc>
          <w:tcPr>
            <w:tcW w:type="dxa" w:w="4802"/>
          </w:tcPr>
          <w:p>
            <w:pPr>
              <w:jc w:val="right"/>
              <w:bidi/>
            </w:pPr>
            <w:r>
              <w:t>שירותי אינטרנט, תכנות אסינכרוני ומסדי נתונים</w:t>
            </w:r>
          </w:p>
        </w:tc>
      </w:tr>
      <w:tr>
        <w:tc>
          <w:tcPr>
            <w:tcW w:type="dxa" w:w="4802"/>
          </w:tcPr>
          <w:p>
            <w:pPr>
              <w:jc w:val="right"/>
              <w:bidi/>
            </w:pPr>
            <w:r>
              <w:t>שם בית הספר</w:t>
            </w:r>
          </w:p>
        </w:tc>
        <w:tc>
          <w:tcPr>
            <w:tcW w:type="dxa" w:w="4802"/>
          </w:tcPr>
          <w:p>
            <w:pPr>
              <w:jc w:val="right"/>
              <w:bidi/>
            </w:pPr>
            <w:r>
              <w:t>מקיף ז אשדוד</w:t>
            </w:r>
          </w:p>
        </w:tc>
      </w:tr>
      <w:tr>
        <w:tc>
          <w:tcPr>
            <w:tcW w:type="dxa" w:w="4802"/>
          </w:tcPr>
          <w:p>
            <w:pPr>
              <w:jc w:val="right"/>
              <w:bidi/>
            </w:pPr>
            <w:r>
              <w:t>שם התלמיד</w:t>
            </w:r>
          </w:p>
        </w:tc>
        <w:tc>
          <w:tcPr>
            <w:tcW w:type="dxa" w:w="4802"/>
          </w:tcPr>
          <w:p>
            <w:pPr>
              <w:jc w:val="right"/>
              <w:bidi/>
            </w:pPr>
            <w:r>
              <w:t>אלי רפופורט</w:t>
            </w:r>
          </w:p>
        </w:tc>
      </w:tr>
      <w:tr>
        <w:tc>
          <w:tcPr>
            <w:tcW w:type="dxa" w:w="4802"/>
          </w:tcPr>
          <w:p>
            <w:pPr>
              <w:jc w:val="right"/>
              <w:bidi/>
            </w:pPr>
            <w:r>
              <w:t>שם המנחה</w:t>
            </w:r>
          </w:p>
        </w:tc>
        <w:tc>
          <w:tcPr>
            <w:tcW w:type="dxa" w:w="4802"/>
          </w:tcPr>
          <w:p>
            <w:pPr>
              <w:jc w:val="right"/>
              <w:bidi/>
            </w:pPr>
            <w:r>
              <w:t>אולגה גנדלמן</w:t>
            </w:r>
          </w:p>
        </w:tc>
      </w:tr>
      <w:tr>
        <w:tc>
          <w:tcPr>
            <w:tcW w:type="dxa" w:w="4802"/>
          </w:tcPr>
          <w:p>
            <w:pPr>
              <w:jc w:val="right"/>
              <w:bidi/>
            </w:pPr>
            <w:r>
              <w:t>תאריך הגשה</w:t>
            </w:r>
          </w:p>
        </w:tc>
        <w:tc>
          <w:tcPr>
            <w:tcW w:type="dxa" w:w="4802"/>
          </w:tcPr>
          <w:p>
            <w:pPr>
              <w:jc w:val="right"/>
              <w:bidi/>
            </w:pPr>
            <w:r>
              <w:t>06/05/2026</w:t>
            </w:r>
          </w:p>
        </w:tc>
      </w:tr>
      <w:tr>
        <w:tc>
          <w:tcPr>
            <w:tcW w:type="dxa" w:w="4802"/>
          </w:tcPr>
          <w:p>
            <w:pPr>
              <w:jc w:val="right"/>
              <w:bidi/>
            </w:pPr>
            <w:r>
              <w:t>גרסת ספר</w:t>
            </w:r>
          </w:p>
        </w:tc>
        <w:tc>
          <w:tcPr>
            <w:tcW w:type="dxa" w:w="4802"/>
          </w:tcPr>
          <w:p>
            <w:pPr>
              <w:jc w:val="right"/>
              <w:bidi/>
            </w:pPr>
            <w:r>
              <w:t>FINAL v6</w:t>
            </w:r>
          </w:p>
        </w:tc>
      </w:tr>
    </w:tbl>
    <w:p>
      <w:pPr>
        <w:jc w:val="right"/>
        <w:bidi/>
      </w:pPr>
      <w:r>
        <w:rPr>
          <w:b w:val="0"/>
        </w:rPr>
        <w:t>מסמך זה הוא הגרסה המורחבת של ספר הפרויקט. כל אלמנט במערכת מתועד עם הפנייה מדויקת לקובץ ושורה, וכולל קטעי קוד אמיתיים מהפרויקט. כדי לצמצם נפח הספר אינו כולל את כל הקוד אלא רק קטעים מייצגים. לקוד המלא ראו את התיקיות בפרויקט.</w:t>
      </w:r>
    </w:p>
    <w:p>
      <w:pPr>
        <w:pStyle w:val="Heading2"/>
        <w:jc w:val="right"/>
        <w:bidi/>
      </w:pPr>
      <w:r>
        <w:t>תוכן עניינים</w:t>
      </w:r>
    </w:p>
    <w:p>
      <w:pPr>
        <w:pStyle w:val="ListNumber"/>
        <w:jc w:val="right"/>
        <w:bidi/>
      </w:pPr>
      <w:r>
        <w:t>מבוא ורקע</w:t>
      </w:r>
    </w:p>
    <w:p>
      <w:pPr>
        <w:pStyle w:val="ListNumber"/>
        <w:jc w:val="right"/>
        <w:bidi/>
      </w:pPr>
      <w:r>
        <w:t>מענה על דרישות המחוון</w:t>
      </w:r>
    </w:p>
    <w:p>
      <w:pPr>
        <w:pStyle w:val="ListNumber"/>
        <w:jc w:val="right"/>
        <w:bidi/>
      </w:pPr>
      <w:r>
        <w:t>ניתוח מערכת</w:t>
      </w:r>
    </w:p>
    <w:p>
      <w:pPr>
        <w:pStyle w:val="ListNumber"/>
        <w:jc w:val="right"/>
        <w:bidi/>
      </w:pPr>
      <w:r>
        <w:t>ארכיטקטורה כללית + App.config</w:t>
      </w:r>
    </w:p>
    <w:p>
      <w:pPr>
        <w:pStyle w:val="ListNumber"/>
        <w:jc w:val="right"/>
        <w:bidi/>
      </w:pPr>
      <w:r>
        <w:t>בסיס הנתונים Access</w:t>
      </w:r>
    </w:p>
    <w:p>
      <w:pPr>
        <w:pStyle w:val="ListNumber"/>
        <w:jc w:val="right"/>
        <w:bidi/>
      </w:pPr>
      <w:r>
        <w:t>שכבת ה-Model + DataContract</w:t>
      </w:r>
    </w:p>
    <w:p>
      <w:pPr>
        <w:pStyle w:val="ListNumber"/>
        <w:jc w:val="right"/>
        <w:bidi/>
      </w:pPr>
      <w:r>
        <w:t>שכבת השרת WCF (IService1, Service1)</w:t>
      </w:r>
    </w:p>
    <w:p>
      <w:pPr>
        <w:pStyle w:val="ListNumber"/>
        <w:jc w:val="right"/>
        <w:bidi/>
      </w:pPr>
      <w:r>
        <w:t>שכבת ה-ViewDB וגישה ל-Access</w:t>
      </w:r>
    </w:p>
    <w:p>
      <w:pPr>
        <w:pStyle w:val="ListNumber"/>
        <w:jc w:val="right"/>
        <w:bidi/>
      </w:pPr>
      <w:r>
        <w:t>SQL מתקדם — INSERT, UPDATE, INNER JOIN, GROUP BY</w:t>
      </w:r>
    </w:p>
    <w:p>
      <w:pPr>
        <w:pStyle w:val="ListNumber"/>
        <w:jc w:val="right"/>
        <w:bidi/>
      </w:pPr>
      <w:r>
        <w:t>אבטחה ובדיקות קלט (PBKDF2, Validation, IValueConverter, Sanitize, SQL Injection)</w:t>
      </w:r>
    </w:p>
    <w:p>
      <w:pPr>
        <w:pStyle w:val="ListNumber"/>
        <w:jc w:val="right"/>
        <w:bidi/>
      </w:pPr>
      <w:r>
        <w:t>לקוח WPF (BManagedClient)</w:t>
      </w:r>
    </w:p>
    <w:p>
      <w:pPr>
        <w:pStyle w:val="ListNumber"/>
        <w:jc w:val="right"/>
        <w:bidi/>
      </w:pPr>
      <w:r>
        <w:t>לקוח Web — ASP.NET Razor Pages</w:t>
      </w:r>
    </w:p>
    <w:p>
      <w:pPr>
        <w:pStyle w:val="ListNumber"/>
        <w:jc w:val="right"/>
        <w:bidi/>
      </w:pPr>
      <w:r>
        <w:t>תהליכים עסקיים מקצה לקצה</w:t>
      </w:r>
    </w:p>
    <w:p>
      <w:pPr>
        <w:pStyle w:val="ListNumber"/>
        <w:jc w:val="right"/>
        <w:bidi/>
      </w:pPr>
      <w:r>
        <w:t>התראות ושכבת Notifications + Polling</w:t>
      </w:r>
    </w:p>
    <w:p>
      <w:pPr>
        <w:pStyle w:val="ListNumber"/>
        <w:jc w:val="right"/>
        <w:bidi/>
      </w:pPr>
      <w:r>
        <w:t>חשבוניות, מע״מ ודו״חות</w:t>
      </w:r>
    </w:p>
    <w:p>
      <w:pPr>
        <w:pStyle w:val="ListNumber"/>
        <w:jc w:val="right"/>
        <w:bidi/>
      </w:pPr>
      <w:r>
        <w:t>הוצאות + העלאת קבלות + Auto-VAT</w:t>
      </w:r>
    </w:p>
    <w:p>
      <w:pPr>
        <w:pStyle w:val="ListNumber"/>
        <w:jc w:val="right"/>
        <w:bidi/>
      </w:pPr>
      <w:r>
        <w:t>הקצאת עובדים לפרויקטים (Multi-assign)</w:t>
      </w:r>
    </w:p>
    <w:p>
      <w:pPr>
        <w:pStyle w:val="ListNumber"/>
        <w:jc w:val="right"/>
        <w:bidi/>
      </w:pPr>
      <w:r>
        <w:t>רב-מטבעיות (ILS + USD) + ExchangeRates</w:t>
      </w:r>
    </w:p>
    <w:p>
      <w:pPr>
        <w:pStyle w:val="ListNumber"/>
        <w:jc w:val="right"/>
        <w:bidi/>
      </w:pPr>
      <w:r>
        <w:t>תיקוני באגים שבוצעו</w:t>
      </w:r>
    </w:p>
    <w:p>
      <w:pPr>
        <w:pStyle w:val="ListNumber"/>
        <w:jc w:val="right"/>
        <w:bidi/>
      </w:pPr>
      <w:r>
        <w:t>מפות ניווט (WPF / Web flow PNG) + ירושה + Async</w:t>
      </w:r>
    </w:p>
    <w:p>
      <w:pPr>
        <w:pStyle w:val="ListNumber"/>
        <w:jc w:val="right"/>
        <w:bidi/>
      </w:pPr>
      <w:r>
        <w:t>בדיקות (smoke tests + UIA)</w:t>
      </w:r>
    </w:p>
    <w:p>
      <w:pPr>
        <w:pStyle w:val="ListNumber"/>
        <w:jc w:val="right"/>
        <w:bidi/>
      </w:pPr>
      <w:r>
        <w:t>סיכום ורפלקציה</w:t>
      </w:r>
    </w:p>
    <w:p>
      <w:pPr>
        <w:pStyle w:val="ListNumber"/>
        <w:jc w:val="right"/>
        <w:bidi/>
      </w:pPr>
      <w:r>
        <w:t>נספחים — צילומי מסך, רשימת קבצים, ביבליוגרפיה</w:t>
      </w:r>
    </w:p>
    <w:p>
      <w:pPr>
        <w:pStyle w:val="Heading1"/>
        <w:jc w:val="right"/>
        <w:bidi/>
      </w:pPr>
      <w:r>
        <w:t>1. מבוא ורקע</w:t>
      </w:r>
    </w:p>
    <w:p>
      <w:pPr>
        <w:jc w:val="right"/>
        <w:bidi/>
      </w:pPr>
      <w:r>
        <w:rPr>
          <w:b w:val="0"/>
        </w:rPr>
        <w:t>B-Managed היא מערכת מידע לניהול עסק קטן (פרילנסרים וסטודיו של עד עשרה עובדים). הרעיון נולד מהפער בין כלים יקרים כמו QuickBooks (חודשיים) לבין גליונות אקסל ידניים: עסק קטן צריך מקום אחד לראות לקוחות, פרויקטים, חשבוניות, הוצאות, מע״מ לתשלום והתראות — בלי לשלם 200 ₪ בחודש.</w:t>
      </w:r>
    </w:p>
    <w:p>
      <w:pPr>
        <w:jc w:val="right"/>
        <w:bidi/>
      </w:pPr>
      <w:r>
        <w:rPr>
          <w:b w:val="0"/>
        </w:rPr>
        <w:t>המערכת נותנת פתרון מלא לשלוש רמות הרשאה:</w:t>
      </w:r>
    </w:p>
    <w:tbl>
      <w:tblPr>
        <w:tblStyle w:val="LightGrid-Accent1"/>
        <w:tblW w:type="auto" w:w="0"/>
        <w:tblLook w:firstColumn="1" w:firstRow="1" w:lastColumn="0" w:lastRow="0" w:noHBand="0" w:noVBand="1" w:val="04A0"/>
      </w:tblPr>
      <w:tblGrid>
        <w:gridCol w:w="3202"/>
        <w:gridCol w:w="3202"/>
        <w:gridCol w:w="3202"/>
      </w:tblGrid>
      <w:tr>
        <w:tc>
          <w:tcPr>
            <w:tcW w:type="dxa" w:w="3202"/>
          </w:tcPr>
          <w:p>
            <w:pPr>
              <w:jc w:val="right"/>
              <w:bidi/>
            </w:pPr>
            <w:r>
              <w:rPr>
                <w:b/>
              </w:rPr>
              <w:t>תפקיד</w:t>
            </w:r>
          </w:p>
        </w:tc>
        <w:tc>
          <w:tcPr>
            <w:tcW w:type="dxa" w:w="3202"/>
          </w:tcPr>
          <w:p>
            <w:pPr>
              <w:jc w:val="right"/>
              <w:bidi/>
            </w:pPr>
            <w:r>
              <w:rPr>
                <w:b/>
              </w:rPr>
              <w:t>מה הוא רואה</w:t>
            </w:r>
          </w:p>
        </w:tc>
        <w:tc>
          <w:tcPr>
            <w:tcW w:type="dxa" w:w="3202"/>
          </w:tcPr>
          <w:p>
            <w:pPr>
              <w:jc w:val="right"/>
              <w:bidi/>
            </w:pPr>
            <w:r>
              <w:rPr>
                <w:b/>
              </w:rPr>
              <w:t>מה הוא יכול לעשות</w:t>
            </w:r>
          </w:p>
        </w:tc>
      </w:tr>
      <w:tr>
        <w:tc>
          <w:tcPr>
            <w:tcW w:type="dxa" w:w="3202"/>
          </w:tcPr>
          <w:p>
            <w:pPr>
              <w:jc w:val="right"/>
              <w:bidi/>
            </w:pPr>
            <w:r>
              <w:t>Owner (בעלים)</w:t>
            </w:r>
          </w:p>
        </w:tc>
        <w:tc>
          <w:tcPr>
            <w:tcW w:type="dxa" w:w="3202"/>
          </w:tcPr>
          <w:p>
            <w:pPr>
              <w:jc w:val="right"/>
              <w:bidi/>
            </w:pPr>
            <w:r>
              <w:t>הכל</w:t>
            </w:r>
          </w:p>
        </w:tc>
        <w:tc>
          <w:tcPr>
            <w:tcW w:type="dxa" w:w="3202"/>
          </w:tcPr>
          <w:p>
            <w:pPr>
              <w:jc w:val="right"/>
              <w:bidi/>
            </w:pPr>
            <w:r>
              <w:t>מנהל לקוחות, פרויקטים, חשבוניות, הוצאות, דו״חות, מאשר/חוסם משתמשים, מחלק סיסמאות</w:t>
            </w:r>
          </w:p>
        </w:tc>
      </w:tr>
      <w:tr>
        <w:tc>
          <w:tcPr>
            <w:tcW w:type="dxa" w:w="3202"/>
          </w:tcPr>
          <w:p>
            <w:pPr>
              <w:jc w:val="right"/>
              <w:bidi/>
            </w:pPr>
            <w:r>
              <w:t>Employee (עובד)</w:t>
            </w:r>
          </w:p>
        </w:tc>
        <w:tc>
          <w:tcPr>
            <w:tcW w:type="dxa" w:w="3202"/>
          </w:tcPr>
          <w:p>
            <w:pPr>
              <w:jc w:val="right"/>
              <w:bidi/>
            </w:pPr>
            <w:r>
              <w:t>פרויקטים שהוקצו אליו, ההוצאות שלו, ההתראות שלו</w:t>
            </w:r>
          </w:p>
        </w:tc>
        <w:tc>
          <w:tcPr>
            <w:tcW w:type="dxa" w:w="3202"/>
          </w:tcPr>
          <w:p>
            <w:pPr>
              <w:jc w:val="right"/>
              <w:bidi/>
            </w:pPr>
            <w:r>
              <w:t>מדווח על הוצאות, רואה מטלות</w:t>
            </w:r>
          </w:p>
        </w:tc>
      </w:tr>
      <w:tr>
        <w:tc>
          <w:tcPr>
            <w:tcW w:type="dxa" w:w="3202"/>
          </w:tcPr>
          <w:p>
            <w:pPr>
              <w:jc w:val="right"/>
              <w:bidi/>
            </w:pPr>
            <w:r>
              <w:t>Client (לקוח)</w:t>
            </w:r>
          </w:p>
        </w:tc>
        <w:tc>
          <w:tcPr>
            <w:tcW w:type="dxa" w:w="3202"/>
          </w:tcPr>
          <w:p>
            <w:pPr>
              <w:jc w:val="right"/>
              <w:bidi/>
            </w:pPr>
            <w:r>
              <w:t>החשבוניות שלו</w:t>
            </w:r>
          </w:p>
        </w:tc>
        <w:tc>
          <w:tcPr>
            <w:tcW w:type="dxa" w:w="3202"/>
          </w:tcPr>
          <w:p>
            <w:pPr>
              <w:jc w:val="right"/>
              <w:bidi/>
            </w:pPr>
            <w:r>
              <w:t>רואה יתרת חוב, מוריד PDF</w:t>
            </w:r>
          </w:p>
        </w:tc>
      </w:tr>
    </w:tbl>
    <w:p>
      <w:pPr>
        <w:jc w:val="right"/>
        <w:bidi/>
      </w:pPr>
      <w:r>
        <w:rPr>
          <w:b w:val="0"/>
        </w:rPr>
        <w:t>בנוסף קיים פיצול לשני לקוחות: WPF (שולחני, Windows) ו-Web (דפדפן, ASP.NET Razor Pages). שניהם מדברים מול אותו שרת WCF.</w:t>
      </w:r>
    </w:p>
    <w:p>
      <w:pPr>
        <w:jc w:val="right"/>
        <w:bidi/>
      </w:pPr>
      <w:r>
        <w:rPr>
          <w:b w:val="0"/>
        </w:rPr>
        <w:t>קהל יעד: פרילנסרים, מעצבים, מתכנתים עצמאיים, סטודיו עיצוב/פיתוח, עורכי דין יחידים.</w:t>
      </w:r>
    </w:p>
    <w:p>
      <w:pPr>
        <w:jc w:val="right"/>
        <w:bidi/>
      </w:pPr>
      <w:r>
        <w:rPr>
          <w:b w:val="0"/>
        </w:rPr>
        <w:t>מטרת על: לרכז במקום אחד את ניהול הלקוחות, הפרויקטים, החשבוניות, ההוצאות, המע״מ וההתראות — תוך תמיכה דו-לשונית (עברית + אנגלית) ורב-מטבעית (ש״ח + דולר).</w:t>
      </w:r>
    </w:p>
    <w:p>
      <w:pPr>
        <w:jc w:val="right"/>
        <w:bidi/>
      </w:pPr>
      <w:r>
        <w:rPr>
          <w:b w:val="0"/>
        </w:rPr>
        <w:t>טכנולוגיות: Visual Studio 2022, C# (.NET Framework 4.7.2 לשרת+WPF, .NET 8 ל-Web), WCF (BasicHttpBinding על פורט 8733), WPF, ASP.NET Razor Pages, XAML, Razor + Tailwind CSS via CDN, Plus Jakarta Sans + Clash Display, MS Access (.accdb) דרך OleDb, PdfSharp 1.50.5147, Chart.js 4.4.</w:t>
      </w:r>
    </w:p>
    <w:p>
      <w:pPr>
        <w:jc w:val="right"/>
        <w:bidi/>
      </w:pPr>
      <w:r>
        <w:rPr>
          <w:b w:val="0"/>
        </w:rPr>
        <w:t>אתגרים מרכזיים:</w:t>
      </w:r>
    </w:p>
    <w:p>
      <w:pPr>
        <w:pStyle w:val="ListBullet"/>
        <w:jc w:val="right"/>
        <w:bidi/>
      </w:pPr>
      <w:r>
        <w:t>סנכרון בין שני לקוחות שונים מול אותו שרת.</w:t>
      </w:r>
    </w:p>
    <w:p>
      <w:pPr>
        <w:pStyle w:val="ListBullet"/>
        <w:jc w:val="right"/>
        <w:bidi/>
      </w:pPr>
      <w:r>
        <w:t>ניהול הרשאות לפי תפקיד בכל אחד מהלקוחות.</w:t>
      </w:r>
    </w:p>
    <w:p>
      <w:pPr>
        <w:pStyle w:val="ListBullet"/>
        <w:jc w:val="right"/>
        <w:bidi/>
      </w:pPr>
      <w:r>
        <w:t>אבטחת סיסמאות עם PBKDF2 והגנה מפני SQL Injection ו-XSS.</w:t>
      </w:r>
    </w:p>
    <w:p>
      <w:pPr>
        <w:pStyle w:val="ListBullet"/>
        <w:jc w:val="right"/>
        <w:bidi/>
      </w:pPr>
      <w:r>
        <w:t>חישוב מע״מ נכון לפי הנוסחה הישראלית (ברוטו × 17/117).</w:t>
      </w:r>
    </w:p>
    <w:p>
      <w:pPr>
        <w:pStyle w:val="ListBullet"/>
        <w:jc w:val="right"/>
        <w:bidi/>
      </w:pPr>
      <w:r>
        <w:t>תמיכה ברב-מטבעיות (ILS ↔ USD) עם המרה לפי ExchangeRates.</w:t>
      </w:r>
    </w:p>
    <w:p>
      <w:pPr>
        <w:pStyle w:val="ListBullet"/>
        <w:jc w:val="right"/>
        <w:bidi/>
      </w:pPr>
      <w:r>
        <w:t>אוטומציה של תהליך איפוס סיסמה דרך התראות.</w:t>
      </w:r>
    </w:p>
    <w:p>
      <w:pPr>
        <w:pStyle w:val="ListBullet"/>
        <w:jc w:val="right"/>
        <w:bidi/>
      </w:pPr>
      <w:r>
        <w:t>טיפול במצב off-line (אם השרת נופל) — ה-WPF תופס FaultException ומציג למשתמש הודעה ברורה.</w:t>
      </w:r>
    </w:p>
    <w:p>
      <w:pPr>
        <w:pStyle w:val="Heading1"/>
        <w:jc w:val="right"/>
        <w:bidi/>
      </w:pPr>
      <w:r>
        <w:t>2. מענה על דרישות המחוון</w:t>
      </w:r>
    </w:p>
    <w:p>
      <w:pPr>
        <w:jc w:val="right"/>
        <w:bidi/>
      </w:pPr>
      <w:r>
        <w:rPr>
          <w:b w:val="0"/>
        </w:rPr>
        <w:t>פרק זה ממופה ישירות מול המסמכים פירוט דרישות חלק 1 ו-בדיקת פרויקט וספר פרויקט עפ"י דרישות. כל סעיף מציין היכן בפרויקט נמצא המענה (קובץ + שורה) ומפנה לפרק המפורט בהמשך הספר.</w:t>
      </w:r>
    </w:p>
    <w:p>
      <w:pPr>
        <w:pStyle w:val="Heading2"/>
        <w:jc w:val="right"/>
        <w:bidi/>
      </w:pPr>
      <w:r>
        <w:t>2.1 דרישות חובה (סעיפים 1–8 במחוון)</w:t>
      </w:r>
    </w:p>
    <w:tbl>
      <w:tblPr>
        <w:tblStyle w:val="LightGrid-Accent1"/>
        <w:tblW w:type="auto" w:w="0"/>
        <w:tblLook w:firstColumn="1" w:firstRow="1" w:lastColumn="0" w:lastRow="0" w:noHBand="0" w:noVBand="1" w:val="04A0"/>
      </w:tblPr>
      <w:tblGrid>
        <w:gridCol w:w="2401"/>
        <w:gridCol w:w="2401"/>
        <w:gridCol w:w="2401"/>
        <w:gridCol w:w="2401"/>
      </w:tblGrid>
      <w:tr>
        <w:tc>
          <w:tcPr>
            <w:tcW w:type="dxa" w:w="2401"/>
          </w:tcPr>
          <w:p>
            <w:pPr>
              <w:jc w:val="right"/>
              <w:bidi/>
            </w:pPr>
            <w:r>
              <w:rPr>
                <w:b/>
              </w:rPr>
              <w:t>#</w:t>
            </w:r>
          </w:p>
        </w:tc>
        <w:tc>
          <w:tcPr>
            <w:tcW w:type="dxa" w:w="2401"/>
          </w:tcPr>
          <w:p>
            <w:pPr>
              <w:jc w:val="right"/>
              <w:bidi/>
            </w:pPr>
            <w:r>
              <w:rPr>
                <w:b/>
              </w:rPr>
              <w:t>דרישה במחוון</w:t>
            </w:r>
          </w:p>
        </w:tc>
        <w:tc>
          <w:tcPr>
            <w:tcW w:type="dxa" w:w="2401"/>
          </w:tcPr>
          <w:p>
            <w:pPr>
              <w:jc w:val="right"/>
              <w:bidi/>
            </w:pPr>
            <w:r>
              <w:rPr>
                <w:b/>
              </w:rPr>
              <w:t>מענה בפרויקט</w:t>
            </w:r>
          </w:p>
        </w:tc>
        <w:tc>
          <w:tcPr>
            <w:tcW w:type="dxa" w:w="2401"/>
          </w:tcPr>
          <w:p>
            <w:pPr>
              <w:jc w:val="right"/>
              <w:bidi/>
            </w:pPr>
            <w:r>
              <w:rPr>
                <w:b/>
              </w:rPr>
              <w:t>מקום בקוד / בספר</w:t>
            </w:r>
          </w:p>
        </w:tc>
      </w:tr>
      <w:tr>
        <w:tc>
          <w:tcPr>
            <w:tcW w:type="dxa" w:w="2401"/>
          </w:tcPr>
          <w:p>
            <w:pPr>
              <w:jc w:val="right"/>
              <w:bidi/>
            </w:pPr>
            <w:r>
              <w:t>1</w:t>
            </w:r>
          </w:p>
        </w:tc>
        <w:tc>
          <w:tcPr>
            <w:tcW w:type="dxa" w:w="2401"/>
          </w:tcPr>
          <w:p>
            <w:pPr>
              <w:jc w:val="right"/>
              <w:bidi/>
            </w:pPr>
            <w:r>
              <w:t>התוכנית מהווה ממשק מלא למערכת מידע, עם שליפה ממספר טבלאות ועדכון</w:t>
            </w:r>
          </w:p>
        </w:tc>
        <w:tc>
          <w:tcPr>
            <w:tcW w:type="dxa" w:w="2401"/>
          </w:tcPr>
          <w:p>
            <w:pPr>
              <w:jc w:val="right"/>
              <w:bidi/>
            </w:pPr>
            <w:r>
              <w:t>`Service1` חושף ~50 פעולות שירות שמטפלות ב-13 טבלאות. כל פעולה היא Select/Insert/Update/Delete מובנית</w:t>
            </w:r>
          </w:p>
        </w:tc>
        <w:tc>
          <w:tcPr>
            <w:tcW w:type="dxa" w:w="2401"/>
          </w:tcPr>
          <w:p>
            <w:pPr>
              <w:jc w:val="right"/>
              <w:bidi/>
            </w:pPr>
            <w:r>
              <w:t>`WcfServiceLibrary1/WcfServiceLibrary1/IService1.cs` (כל הפעולות) — פרק 7</w:t>
            </w:r>
          </w:p>
        </w:tc>
      </w:tr>
      <w:tr>
        <w:tc>
          <w:tcPr>
            <w:tcW w:type="dxa" w:w="2401"/>
          </w:tcPr>
          <w:p>
            <w:pPr>
              <w:jc w:val="right"/>
              <w:bidi/>
            </w:pPr>
            <w:r>
              <w:t>2</w:t>
            </w:r>
          </w:p>
        </w:tc>
        <w:tc>
          <w:tcPr>
            <w:tcW w:type="dxa" w:w="2401"/>
          </w:tcPr>
          <w:p>
            <w:pPr>
              <w:jc w:val="right"/>
              <w:bidi/>
            </w:pPr>
            <w:r>
              <w:t>שימוש בנתונים ממסד נתונים, ובלקוחות פקדים שונים</w:t>
            </w:r>
          </w:p>
        </w:tc>
        <w:tc>
          <w:tcPr>
            <w:tcW w:type="dxa" w:w="2401"/>
          </w:tcPr>
          <w:p>
            <w:pPr>
              <w:jc w:val="right"/>
              <w:bidi/>
            </w:pPr>
            <w:r>
              <w:t>בסיס Access דרך OleDb בשרת. בלקוחות: TextBox, ComboBox, DatePicker, ListView, GridView, ListBox, RadioButton, Border, ScrollViewer</w:t>
            </w:r>
          </w:p>
        </w:tc>
        <w:tc>
          <w:tcPr>
            <w:tcW w:type="dxa" w:w="2401"/>
          </w:tcPr>
          <w:p>
            <w:pPr>
              <w:jc w:val="right"/>
              <w:bidi/>
            </w:pPr>
            <w:r>
              <w:t>`BManagedClient/`, `BManagedWeb/` — פרקים 11, 12</w:t>
            </w:r>
          </w:p>
        </w:tc>
      </w:tr>
      <w:tr>
        <w:tc>
          <w:tcPr>
            <w:tcW w:type="dxa" w:w="2401"/>
          </w:tcPr>
          <w:p>
            <w:pPr>
              <w:jc w:val="right"/>
              <w:bidi/>
            </w:pPr>
            <w:r>
              <w:t>3</w:t>
            </w:r>
          </w:p>
        </w:tc>
        <w:tc>
          <w:tcPr>
            <w:tcW w:type="dxa" w:w="2401"/>
          </w:tcPr>
          <w:p>
            <w:pPr>
              <w:jc w:val="right"/>
              <w:bidi/>
            </w:pPr>
            <w:r>
              <w:t>מסד מנורמל עם מספר טבלאות + טבלאות קישור</w:t>
            </w:r>
          </w:p>
        </w:tc>
        <w:tc>
          <w:tcPr>
            <w:tcW w:type="dxa" w:w="2401"/>
          </w:tcPr>
          <w:p>
            <w:pPr>
              <w:jc w:val="right"/>
              <w:bidi/>
            </w:pPr>
            <w:r>
              <w:t>13 טבלאות. טבלאות קישור: `InvoiceLines` (Invoice↔לפרטים), `ProjectAssignments` (Project↔Employee, יחס רבים-לרבים), `Notifications` (User↔הודעה), `ExchangeRates` (FromCurrency↔ToCurrency)</w:t>
            </w:r>
          </w:p>
        </w:tc>
        <w:tc>
          <w:tcPr>
            <w:tcW w:type="dxa" w:w="2401"/>
          </w:tcPr>
          <w:p>
            <w:pPr>
              <w:jc w:val="right"/>
              <w:bidi/>
            </w:pPr>
            <w:r>
              <w:t>פרק 5</w:t>
            </w:r>
          </w:p>
        </w:tc>
      </w:tr>
      <w:tr>
        <w:tc>
          <w:tcPr>
            <w:tcW w:type="dxa" w:w="2401"/>
          </w:tcPr>
          <w:p>
            <w:pPr>
              <w:jc w:val="right"/>
              <w:bidi/>
            </w:pPr>
            <w:r>
              <w:t>4</w:t>
            </w:r>
          </w:p>
        </w:tc>
        <w:tc>
          <w:tcPr>
            <w:tcW w:type="dxa" w:w="2401"/>
          </w:tcPr>
          <w:p>
            <w:pPr>
              <w:jc w:val="right"/>
              <w:bidi/>
            </w:pPr>
            <w:r>
              <w:t>2/3 לקוחות בעלי ממשק נח: חלונאי / אינטרנטי / טלפוני</w:t>
            </w:r>
          </w:p>
        </w:tc>
        <w:tc>
          <w:tcPr>
            <w:tcW w:type="dxa" w:w="2401"/>
          </w:tcPr>
          <w:p>
            <w:pPr>
              <w:jc w:val="right"/>
              <w:bidi/>
            </w:pPr>
            <w:r>
              <w:t>שני לקוחות: WPF (חלונאי) + ASP.NET Razor Pages (אינטרנטי)</w:t>
            </w:r>
          </w:p>
        </w:tc>
        <w:tc>
          <w:tcPr>
            <w:tcW w:type="dxa" w:w="2401"/>
          </w:tcPr>
          <w:p>
            <w:pPr>
              <w:jc w:val="right"/>
              <w:bidi/>
            </w:pPr>
            <w:r>
              <w:t>`BManagedClient/`, `BManagedWeb/` — פרקים 11, 12</w:t>
            </w:r>
          </w:p>
        </w:tc>
      </w:tr>
      <w:tr>
        <w:tc>
          <w:tcPr>
            <w:tcW w:type="dxa" w:w="2401"/>
          </w:tcPr>
          <w:p>
            <w:pPr>
              <w:jc w:val="right"/>
              <w:bidi/>
            </w:pPr>
            <w:r>
              <w:t>5</w:t>
            </w:r>
          </w:p>
        </w:tc>
        <w:tc>
          <w:tcPr>
            <w:tcW w:type="dxa" w:w="2401"/>
          </w:tcPr>
          <w:p>
            <w:pPr>
              <w:jc w:val="right"/>
              <w:bidi/>
            </w:pPr>
            <w:r>
              <w:t>ניהול נתונים חכם — שאילתות מורכבות, חיתוך, עדכון</w:t>
            </w:r>
          </w:p>
        </w:tc>
        <w:tc>
          <w:tcPr>
            <w:tcW w:type="dxa" w:w="2401"/>
          </w:tcPr>
          <w:p>
            <w:pPr>
              <w:jc w:val="right"/>
              <w:bidi/>
            </w:pPr>
            <w:r>
              <w:t>INNER JOIN בין `Invoices↔Customers↔Projects↔Users(Employees)` + GROUP BY + SUM. UPDATE לפי תנאים</w:t>
            </w:r>
          </w:p>
        </w:tc>
        <w:tc>
          <w:tcPr>
            <w:tcW w:type="dxa" w:w="2401"/>
          </w:tcPr>
          <w:p>
            <w:pPr>
              <w:jc w:val="right"/>
              <w:bidi/>
            </w:pPr>
            <w:r>
              <w:t>`WcfServiceLibrary1/ViewDB/ReportsDB.cs`, `ProjectDB.cs:50-60` — פרק 9</w:t>
            </w:r>
          </w:p>
        </w:tc>
      </w:tr>
      <w:tr>
        <w:tc>
          <w:tcPr>
            <w:tcW w:type="dxa" w:w="2401"/>
          </w:tcPr>
          <w:p>
            <w:pPr>
              <w:jc w:val="right"/>
              <w:bidi/>
            </w:pPr>
            <w:r>
              <w:t>6</w:t>
            </w:r>
          </w:p>
        </w:tc>
        <w:tc>
          <w:tcPr>
            <w:tcW w:type="dxa" w:w="2401"/>
          </w:tcPr>
          <w:p>
            <w:pPr>
              <w:jc w:val="right"/>
              <w:bidi/>
            </w:pPr>
            <w:r>
              <w:t>תכנות מונחה עצמים + ירושה</w:t>
            </w:r>
          </w:p>
        </w:tc>
        <w:tc>
          <w:tcPr>
            <w:tcW w:type="dxa" w:w="2401"/>
          </w:tcPr>
          <w:p>
            <w:pPr>
              <w:jc w:val="right"/>
              <w:bidi/>
            </w:pPr>
            <w:r>
              <w:t>כל מודלי הנתונים יורשים מ-`Base`. ה-DBים יורשים מ-`BaseDB`. דוגמאות נוספות: `AllUsers : List&lt;User&gt;`</w:t>
            </w:r>
          </w:p>
        </w:tc>
        <w:tc>
          <w:tcPr>
            <w:tcW w:type="dxa" w:w="2401"/>
          </w:tcPr>
          <w:p>
            <w:pPr>
              <w:jc w:val="right"/>
              <w:bidi/>
            </w:pPr>
            <w:r>
              <w:t>`Model/Base.cs`, `ViewDB/BaseDB.cs` — פרק 6 + פרק 20</w:t>
            </w:r>
          </w:p>
        </w:tc>
      </w:tr>
      <w:tr>
        <w:tc>
          <w:tcPr>
            <w:tcW w:type="dxa" w:w="2401"/>
          </w:tcPr>
          <w:p>
            <w:pPr>
              <w:jc w:val="right"/>
              <w:bidi/>
            </w:pPr>
            <w:r>
              <w:t>7</w:t>
            </w:r>
          </w:p>
        </w:tc>
        <w:tc>
          <w:tcPr>
            <w:tcW w:type="dxa" w:w="2401"/>
          </w:tcPr>
          <w:p>
            <w:pPr>
              <w:jc w:val="right"/>
              <w:bidi/>
            </w:pPr>
            <w:r>
              <w:t>מספר רמות הרשאה — מנהל, לקוח, עובד</w:t>
            </w:r>
          </w:p>
        </w:tc>
        <w:tc>
          <w:tcPr>
            <w:tcW w:type="dxa" w:w="2401"/>
          </w:tcPr>
          <w:p>
            <w:pPr>
              <w:jc w:val="right"/>
              <w:bidi/>
            </w:pPr>
            <w:r>
              <w:t>שלוש רמות: `Owner`, `Employee`, `Client`. כל לקוח משדר את `Role` שלו</w:t>
            </w:r>
          </w:p>
        </w:tc>
        <w:tc>
          <w:tcPr>
            <w:tcW w:type="dxa" w:w="2401"/>
          </w:tcPr>
          <w:p>
            <w:pPr>
              <w:jc w:val="right"/>
              <w:bidi/>
            </w:pPr>
            <w:r>
              <w:t>`LogIn.xaml.cs`, `Login.cshtml.cs`, `ClientSession.cs` — פרקים 7 + 11 + 12</w:t>
            </w:r>
          </w:p>
        </w:tc>
      </w:tr>
      <w:tr>
        <w:tc>
          <w:tcPr>
            <w:tcW w:type="dxa" w:w="2401"/>
          </w:tcPr>
          <w:p>
            <w:pPr>
              <w:jc w:val="right"/>
              <w:bidi/>
            </w:pPr>
            <w:r>
              <w:t>8</w:t>
            </w:r>
          </w:p>
        </w:tc>
        <w:tc>
          <w:tcPr>
            <w:tcW w:type="dxa" w:w="2401"/>
          </w:tcPr>
          <w:p>
            <w:pPr>
              <w:jc w:val="right"/>
              <w:bidi/>
            </w:pPr>
            <w:r>
              <w:t>UI מציג רק אפשרויות בהתאם לרמת ההרשאה</w:t>
            </w:r>
          </w:p>
        </w:tc>
        <w:tc>
          <w:tcPr>
            <w:tcW w:type="dxa" w:w="2401"/>
          </w:tcPr>
          <w:p>
            <w:pPr>
              <w:jc w:val="right"/>
              <w:bidi/>
            </w:pPr>
            <w:r>
              <w:t>`_Layout.cshtml` מסתיר טאבים לפי `Session["Role"]`. `OwnerHome.xaml.cs` בודק `ClientSession.IsOwner` בכניסה. דפי Web בודקים `Session["Role"]` ב-`OnGet`</w:t>
            </w:r>
          </w:p>
        </w:tc>
        <w:tc>
          <w:tcPr>
            <w:tcW w:type="dxa" w:w="2401"/>
          </w:tcPr>
          <w:p>
            <w:pPr>
              <w:jc w:val="right"/>
              <w:bidi/>
            </w:pPr>
            <w:r>
              <w:t>`BManagedWeb/Pages/Shared/_Layout.cshtml:77-96`, `BManagedClient/OwnerHome.xaml.cs:23-28`</w:t>
            </w:r>
          </w:p>
        </w:tc>
      </w:tr>
    </w:tbl>
    <w:p>
      <w:pPr>
        <w:pStyle w:val="Heading2"/>
        <w:jc w:val="right"/>
        <w:bidi/>
      </w:pPr>
      <w:r>
        <w:t>2.2 הרחבות שנבחרו (סעיף 9 ו-10)</w:t>
      </w:r>
    </w:p>
    <w:p>
      <w:pPr>
        <w:jc w:val="right"/>
        <w:bidi/>
      </w:pPr>
      <w:r>
        <w:rPr>
          <w:b w:val="0"/>
        </w:rPr>
        <w:t>לפי ההנחיות, נבחרה אפשרות (1): שני נושאים מסעיף 9 + נושאים נוספים מסעיף 10 כתמיכה.</w:t>
      </w:r>
    </w:p>
    <w:p>
      <w:pPr>
        <w:pStyle w:val="Heading3"/>
        <w:jc w:val="right"/>
        <w:bidi/>
      </w:pPr>
      <w:r>
        <w:t>2.2.1 הרחבות מסעיף 9</w:t>
      </w:r>
    </w:p>
    <w:tbl>
      <w:tblPr>
        <w:tblStyle w:val="LightGrid-Accent1"/>
        <w:tblW w:type="auto" w:w="0"/>
        <w:tblLook w:firstColumn="1" w:firstRow="1" w:lastColumn="0" w:lastRow="0" w:noHBand="0" w:noVBand="1" w:val="04A0"/>
      </w:tblPr>
      <w:tblGrid>
        <w:gridCol w:w="3202"/>
        <w:gridCol w:w="3202"/>
        <w:gridCol w:w="3202"/>
      </w:tblGrid>
      <w:tr>
        <w:tc>
          <w:tcPr>
            <w:tcW w:type="dxa" w:w="3202"/>
          </w:tcPr>
          <w:p>
            <w:pPr>
              <w:jc w:val="right"/>
              <w:bidi/>
            </w:pPr>
            <w:r>
              <w:rPr>
                <w:b/>
              </w:rPr>
              <w:t>נושא</w:t>
            </w:r>
          </w:p>
        </w:tc>
        <w:tc>
          <w:tcPr>
            <w:tcW w:type="dxa" w:w="3202"/>
          </w:tcPr>
          <w:p>
            <w:pPr>
              <w:jc w:val="right"/>
              <w:bidi/>
            </w:pPr>
            <w:r>
              <w:rPr>
                <w:b/>
              </w:rPr>
              <w:t>הסבר</w:t>
            </w:r>
          </w:p>
        </w:tc>
        <w:tc>
          <w:tcPr>
            <w:tcW w:type="dxa" w:w="3202"/>
          </w:tcPr>
          <w:p>
            <w:pPr>
              <w:jc w:val="right"/>
              <w:bidi/>
            </w:pPr>
            <w:r>
              <w:rPr>
                <w:b/>
              </w:rPr>
              <w:t>מקום בקוד</w:t>
            </w:r>
          </w:p>
        </w:tc>
      </w:tr>
      <w:tr>
        <w:tc>
          <w:tcPr>
            <w:tcW w:type="dxa" w:w="3202"/>
          </w:tcPr>
          <w:p>
            <w:pPr>
              <w:jc w:val="right"/>
              <w:bidi/>
            </w:pPr>
            <w:r>
              <w:t>A. העברת קבצים בין שרת ללקוח (PDF + תמונות)</w:t>
            </w:r>
          </w:p>
        </w:tc>
        <w:tc>
          <w:tcPr>
            <w:tcW w:type="dxa" w:w="3202"/>
          </w:tcPr>
          <w:p>
            <w:pPr>
              <w:jc w:val="right"/>
              <w:bidi/>
            </w:pPr>
            <w:r>
              <w:t>`GenerateInvoicePdf(int invoiceId) → byte[]`. השרת מייצר PDF דרך PdfSharp ומחזיר מערך בייטים. הלקוח שומר לקובץ. בנוסף — `UploadReceipt(int expenseId, byte[] fileBytes, string fileName) → string` להעלאת קבלות מהלקוח לשרת</w:t>
            </w:r>
          </w:p>
        </w:tc>
        <w:tc>
          <w:tcPr>
            <w:tcW w:type="dxa" w:w="3202"/>
          </w:tcPr>
          <w:p>
            <w:pPr>
              <w:jc w:val="right"/>
              <w:bidi/>
            </w:pPr>
            <w:r>
              <w:t>`Service1.cs:UploadReceipt`, `BusinessLogic/InvoicePdfBuilder.cs` — פרק 16</w:t>
            </w:r>
          </w:p>
        </w:tc>
      </w:tr>
      <w:tr>
        <w:tc>
          <w:tcPr>
            <w:tcW w:type="dxa" w:w="3202"/>
          </w:tcPr>
          <w:p>
            <w:pPr>
              <w:jc w:val="right"/>
              <w:bidi/>
            </w:pPr>
            <w:r>
              <w:t>B. הצפנה מסוג חד-סטרי PBKDF2</w:t>
            </w:r>
          </w:p>
        </w:tc>
        <w:tc>
          <w:tcPr>
            <w:tcW w:type="dxa" w:w="3202"/>
          </w:tcPr>
          <w:p>
            <w:pPr>
              <w:jc w:val="right"/>
              <w:bidi/>
            </w:pPr>
            <w:r>
              <w:t>סיסמאות נשמרות כ-hash אחרי `Rfc2898DeriveBytes` עם 16-byte salt + 10000 iterations + `SlowEquals` (constant-time)</w:t>
            </w:r>
          </w:p>
        </w:tc>
        <w:tc>
          <w:tcPr>
            <w:tcW w:type="dxa" w:w="3202"/>
          </w:tcPr>
          <w:p>
            <w:pPr>
              <w:jc w:val="right"/>
              <w:bidi/>
            </w:pPr>
            <w:r>
              <w:t>`WcfServiceLibrary1/Model/Helpers/SecurityHelper.cs:21-106` — פרק 10.1</w:t>
            </w:r>
          </w:p>
        </w:tc>
      </w:tr>
      <w:tr>
        <w:tc>
          <w:tcPr>
            <w:tcW w:type="dxa" w:w="3202"/>
          </w:tcPr>
          <w:p>
            <w:pPr>
              <w:jc w:val="right"/>
              <w:bidi/>
            </w:pPr>
            <w:r>
              <w:t>C. מספר משתמשים באותו פרויקט (Multi-tenant)</w:t>
            </w:r>
          </w:p>
        </w:tc>
        <w:tc>
          <w:tcPr>
            <w:tcW w:type="dxa" w:w="3202"/>
          </w:tcPr>
          <w:p>
            <w:pPr>
              <w:jc w:val="right"/>
              <w:bidi/>
            </w:pPr>
            <w:r>
              <w:t>טבלת `ProjectAssignments` (יחס רבים-לרבים) מאפשרת להקצות מספר עובדים לאותו פרויקט. `EnsureSchema()` יוצרת את הטבלה אוטומטית בריצה ראשונה</w:t>
            </w:r>
          </w:p>
        </w:tc>
        <w:tc>
          <w:tcPr>
            <w:tcW w:type="dxa" w:w="3202"/>
          </w:tcPr>
          <w:p>
            <w:pPr>
              <w:jc w:val="right"/>
              <w:bidi/>
            </w:pPr>
            <w:r>
              <w:t>`ViewDB/ProjectAssignmentDB.cs` — פרק 17</w:t>
            </w:r>
          </w:p>
        </w:tc>
      </w:tr>
    </w:tbl>
    <w:p>
      <w:pPr>
        <w:pStyle w:val="Heading3"/>
        <w:jc w:val="right"/>
        <w:bidi/>
      </w:pPr>
      <w:r>
        <w:t>2.2.2 הרחבות מסעיף 10</w:t>
      </w:r>
    </w:p>
    <w:tbl>
      <w:tblPr>
        <w:tblStyle w:val="LightGrid-Accent1"/>
        <w:tblW w:type="auto" w:w="0"/>
        <w:tblLook w:firstColumn="1" w:firstRow="1" w:lastColumn="0" w:lastRow="0" w:noHBand="0" w:noVBand="1" w:val="04A0"/>
      </w:tblPr>
      <w:tblGrid>
        <w:gridCol w:w="3202"/>
        <w:gridCol w:w="3202"/>
        <w:gridCol w:w="3202"/>
      </w:tblGrid>
      <w:tr>
        <w:tc>
          <w:tcPr>
            <w:tcW w:type="dxa" w:w="3202"/>
          </w:tcPr>
          <w:p>
            <w:pPr>
              <w:jc w:val="right"/>
              <w:bidi/>
            </w:pPr>
            <w:r>
              <w:rPr>
                <w:b/>
              </w:rPr>
              <w:t>נושא</w:t>
            </w:r>
          </w:p>
        </w:tc>
        <w:tc>
          <w:tcPr>
            <w:tcW w:type="dxa" w:w="3202"/>
          </w:tcPr>
          <w:p>
            <w:pPr>
              <w:jc w:val="right"/>
              <w:bidi/>
            </w:pPr>
            <w:r>
              <w:rPr>
                <w:b/>
              </w:rPr>
              <w:t>הסבר</w:t>
            </w:r>
          </w:p>
        </w:tc>
        <w:tc>
          <w:tcPr>
            <w:tcW w:type="dxa" w:w="3202"/>
          </w:tcPr>
          <w:p>
            <w:pPr>
              <w:jc w:val="right"/>
              <w:bidi/>
            </w:pPr>
            <w:r>
              <w:rPr>
                <w:b/>
              </w:rPr>
              <w:t>מקום בקוד</w:t>
            </w:r>
          </w:p>
        </w:tc>
      </w:tr>
      <w:tr>
        <w:tc>
          <w:tcPr>
            <w:tcW w:type="dxa" w:w="3202"/>
          </w:tcPr>
          <w:p>
            <w:pPr>
              <w:jc w:val="right"/>
              <w:bidi/>
            </w:pPr>
            <w:r>
              <w:t>Polling/Async (DispatcherTimer + setInterval)</w:t>
            </w:r>
          </w:p>
        </w:tc>
        <w:tc>
          <w:tcPr>
            <w:tcW w:type="dxa" w:w="3202"/>
          </w:tcPr>
          <w:p>
            <w:pPr>
              <w:jc w:val="right"/>
              <w:bidi/>
            </w:pPr>
            <w:r>
              <w:t>`OwnerHome.xaml.cs` מרענן סטטיסטיקות + תג התראות כל 15 שניות. `EmployeeHome` כל 15. `ClientHome` כל 30. ב-Web — `setInterval` כל 30 שניות לתג ההתראות, וכל 15 ל-OwnerHome stats</w:t>
            </w:r>
          </w:p>
        </w:tc>
        <w:tc>
          <w:tcPr>
            <w:tcW w:type="dxa" w:w="3202"/>
          </w:tcPr>
          <w:p>
            <w:pPr>
              <w:jc w:val="right"/>
              <w:bidi/>
            </w:pPr>
            <w:r>
              <w:t>`BManagedClient/OwnerHome.xaml.cs:30-55`, `BManagedWeb/Pages/Shared/_Layout.cshtml:135-152` — פרק 14</w:t>
            </w:r>
          </w:p>
        </w:tc>
      </w:tr>
      <w:tr>
        <w:tc>
          <w:tcPr>
            <w:tcW w:type="dxa" w:w="3202"/>
          </w:tcPr>
          <w:p>
            <w:pPr>
              <w:jc w:val="right"/>
              <w:bidi/>
            </w:pPr>
            <w:r>
              <w:t>ValueConverter (IValueConverter)</w:t>
            </w:r>
          </w:p>
        </w:tc>
        <w:tc>
          <w:tcPr>
            <w:tcW w:type="dxa" w:w="3202"/>
          </w:tcPr>
          <w:p>
            <w:pPr>
              <w:jc w:val="right"/>
              <w:bidi/>
            </w:pPr>
            <w:r>
              <w:t>`ImgConventer` ממיר ערך טקסטואלי `Paid/Unpaid` לתמונת אייקון. נשמר עבור עתיד תצוגה גרפית של סטטוס חשבונית</w:t>
            </w:r>
          </w:p>
        </w:tc>
        <w:tc>
          <w:tcPr>
            <w:tcW w:type="dxa" w:w="3202"/>
          </w:tcPr>
          <w:p>
            <w:pPr>
              <w:jc w:val="right"/>
              <w:bidi/>
            </w:pPr>
            <w:r>
              <w:t>`BManagedClient/ImgConventer.cs` — פרק 10.4</w:t>
            </w:r>
          </w:p>
        </w:tc>
      </w:tr>
      <w:tr>
        <w:tc>
          <w:tcPr>
            <w:tcW w:type="dxa" w:w="3202"/>
          </w:tcPr>
          <w:p>
            <w:pPr>
              <w:jc w:val="right"/>
              <w:bidi/>
            </w:pPr>
            <w:r>
              <w:t>INNER JOIN + GROUP BY + SUM</w:t>
            </w:r>
          </w:p>
        </w:tc>
        <w:tc>
          <w:tcPr>
            <w:tcW w:type="dxa" w:w="3202"/>
          </w:tcPr>
          <w:p>
            <w:pPr>
              <w:jc w:val="right"/>
              <w:bidi/>
            </w:pPr>
            <w:r>
              <w:t>4 דו״חות שונים: TopCustomersByRevenue, ExpenseBreakdown, EmployeeRevenueReport, ProfitLoss</w:t>
            </w:r>
          </w:p>
        </w:tc>
        <w:tc>
          <w:tcPr>
            <w:tcW w:type="dxa" w:w="3202"/>
          </w:tcPr>
          <w:p>
            <w:pPr>
              <w:jc w:val="right"/>
              <w:bidi/>
            </w:pPr>
            <w:r>
              <w:t>`ViewDB/ReportsDB.cs` — פרק 9 + פרק 15</w:t>
            </w:r>
          </w:p>
        </w:tc>
      </w:tr>
      <w:tr>
        <w:tc>
          <w:tcPr>
            <w:tcW w:type="dxa" w:w="3202"/>
          </w:tcPr>
          <w:p>
            <w:pPr>
              <w:jc w:val="right"/>
              <w:bidi/>
            </w:pPr>
            <w:r>
              <w:t>Validation Rules ב-WPF</w:t>
            </w:r>
          </w:p>
        </w:tc>
        <w:tc>
          <w:tcPr>
            <w:tcW w:type="dxa" w:w="3202"/>
          </w:tcPr>
          <w:p>
            <w:pPr>
              <w:jc w:val="right"/>
              <w:bidi/>
            </w:pPr>
            <w:r>
              <w:t>7 כללים: AgeRange, EmailRule, PhoneRule, MinLenth, LessonPriceRule, isAdminRule, TeacherIdRule</w:t>
            </w:r>
          </w:p>
        </w:tc>
        <w:tc>
          <w:tcPr>
            <w:tcW w:type="dxa" w:w="3202"/>
          </w:tcPr>
          <w:p>
            <w:pPr>
              <w:jc w:val="right"/>
              <w:bidi/>
            </w:pPr>
            <w:r>
              <w:t>`BManagedClient/ValidationRules.cs` — פרק 10.3</w:t>
            </w:r>
          </w:p>
        </w:tc>
      </w:tr>
      <w:tr>
        <w:tc>
          <w:tcPr>
            <w:tcW w:type="dxa" w:w="3202"/>
          </w:tcPr>
          <w:p>
            <w:pPr>
              <w:jc w:val="right"/>
              <w:bidi/>
            </w:pPr>
            <w:r>
              <w:t>רב-מטבעיות ILS + USD</w:t>
            </w:r>
          </w:p>
        </w:tc>
        <w:tc>
          <w:tcPr>
            <w:tcW w:type="dxa" w:w="3202"/>
          </w:tcPr>
          <w:p>
            <w:pPr>
              <w:jc w:val="right"/>
              <w:bidi/>
            </w:pPr>
            <w:r>
              <w:t>טבלת `ExchangeRates` + מחלקת `CurrencyConverter`. כל הדו״חות מקבלים `displayCurrency` וכל שורת הכנסה/הוצאה מומרת לפני אגרגציה</w:t>
            </w:r>
          </w:p>
        </w:tc>
        <w:tc>
          <w:tcPr>
            <w:tcW w:type="dxa" w:w="3202"/>
          </w:tcPr>
          <w:p>
            <w:pPr>
              <w:jc w:val="right"/>
              <w:bidi/>
            </w:pPr>
            <w:r>
              <w:t>`BusinessLogic/CurrencyConverter.cs`, `ViewDB/ExchangeRateDB.cs` — פרק 18</w:t>
            </w:r>
          </w:p>
        </w:tc>
      </w:tr>
      <w:tr>
        <w:tc>
          <w:tcPr>
            <w:tcW w:type="dxa" w:w="3202"/>
          </w:tcPr>
          <w:p>
            <w:pPr>
              <w:jc w:val="right"/>
              <w:bidi/>
            </w:pPr>
            <w:r>
              <w:t>התראות (Notifications) עם Mark-as-read + Live polling</w:t>
            </w:r>
          </w:p>
        </w:tc>
        <w:tc>
          <w:tcPr>
            <w:tcW w:type="dxa" w:w="3202"/>
          </w:tcPr>
          <w:p>
            <w:pPr>
              <w:jc w:val="right"/>
              <w:bidi/>
            </w:pPr>
            <w:r>
              <w:t>טבלת `Notifications` + `NotificationDB` + UI תג חי על השעון בכל לקוח</w:t>
            </w:r>
          </w:p>
        </w:tc>
        <w:tc>
          <w:tcPr>
            <w:tcW w:type="dxa" w:w="3202"/>
          </w:tcPr>
          <w:p>
            <w:pPr>
              <w:jc w:val="right"/>
              <w:bidi/>
            </w:pPr>
            <w:r>
              <w:t>`ViewDB/NotificationDB.cs`, `BManagedClient/Notifications.xaml.cs` — פרק 14</w:t>
            </w:r>
          </w:p>
        </w:tc>
      </w:tr>
      <w:tr>
        <w:tc>
          <w:tcPr>
            <w:tcW w:type="dxa" w:w="3202"/>
          </w:tcPr>
          <w:p>
            <w:pPr>
              <w:jc w:val="right"/>
              <w:bidi/>
            </w:pPr>
            <w:r>
              <w:t>בינלאומיות (i18n)</w:t>
            </w:r>
          </w:p>
        </w:tc>
        <w:tc>
          <w:tcPr>
            <w:tcW w:type="dxa" w:w="3202"/>
          </w:tcPr>
          <w:p>
            <w:pPr>
              <w:jc w:val="right"/>
              <w:bidi/>
            </w:pPr>
            <w:r>
              <w:t>מתג שפה EN/HE לפי `Session["Lang"]`. מחלקת עוזרת `L.T(HttpContext, "en", "he")` ותמיכת RTL בכל דף</w:t>
            </w:r>
          </w:p>
        </w:tc>
        <w:tc>
          <w:tcPr>
            <w:tcW w:type="dxa" w:w="3202"/>
          </w:tcPr>
          <w:p>
            <w:pPr>
              <w:jc w:val="right"/>
              <w:bidi/>
            </w:pPr>
            <w:r>
              <w:t>`BManagedWeb/Helpers/L.cs`, `BManagedWeb/Pages/Lang.cshtml` — פרק 12</w:t>
            </w:r>
          </w:p>
        </w:tc>
      </w:tr>
    </w:tbl>
    <w:p>
      <w:pPr>
        <w:pStyle w:val="Heading2"/>
        <w:jc w:val="right"/>
        <w:bidi/>
      </w:pPr>
      <w:r>
        <w:t>2.3 מענה לדרישות *פירוט דרישות חלק 1*</w:t>
      </w:r>
    </w:p>
    <w:tbl>
      <w:tblPr>
        <w:tblStyle w:val="LightGrid-Accent1"/>
        <w:tblW w:type="auto" w:w="0"/>
        <w:tblLook w:firstColumn="1" w:firstRow="1" w:lastColumn="0" w:lastRow="0" w:noHBand="0" w:noVBand="1" w:val="04A0"/>
      </w:tblPr>
      <w:tblGrid>
        <w:gridCol w:w="4802"/>
        <w:gridCol w:w="4802"/>
      </w:tblGrid>
      <w:tr>
        <w:tc>
          <w:tcPr>
            <w:tcW w:type="dxa" w:w="4802"/>
          </w:tcPr>
          <w:p>
            <w:pPr>
              <w:jc w:val="right"/>
              <w:bidi/>
            </w:pPr>
            <w:r>
              <w:rPr>
                <w:b/>
              </w:rPr>
              <w:t>דרישה</w:t>
            </w:r>
          </w:p>
        </w:tc>
        <w:tc>
          <w:tcPr>
            <w:tcW w:type="dxa" w:w="4802"/>
          </w:tcPr>
          <w:p>
            <w:pPr>
              <w:jc w:val="right"/>
              <w:bidi/>
            </w:pPr>
            <w:r>
              <w:rPr>
                <w:b/>
              </w:rPr>
              <w:t>מענה</w:t>
            </w:r>
          </w:p>
        </w:tc>
      </w:tr>
      <w:tr>
        <w:tc>
          <w:tcPr>
            <w:tcW w:type="dxa" w:w="4802"/>
          </w:tcPr>
          <w:p>
            <w:pPr>
              <w:jc w:val="right"/>
              <w:bidi/>
            </w:pPr>
            <w:r>
              <w:t>Visual Studio + C#</w:t>
            </w:r>
          </w:p>
        </w:tc>
        <w:tc>
          <w:tcPr>
            <w:tcW w:type="dxa" w:w="4802"/>
          </w:tcPr>
          <w:p>
            <w:pPr>
              <w:jc w:val="right"/>
              <w:bidi/>
            </w:pPr>
            <w:r>
              <w:t>כן — VS 2022 + C#</w:t>
            </w:r>
          </w:p>
        </w:tc>
      </w:tr>
      <w:tr>
        <w:tc>
          <w:tcPr>
            <w:tcW w:type="dxa" w:w="4802"/>
          </w:tcPr>
          <w:p>
            <w:pPr>
              <w:jc w:val="right"/>
              <w:bidi/>
            </w:pPr>
            <w:r>
              <w:t>מספר ServiceContract / OperationContract</w:t>
            </w:r>
          </w:p>
        </w:tc>
        <w:tc>
          <w:tcPr>
            <w:tcW w:type="dxa" w:w="4802"/>
          </w:tcPr>
          <w:p>
            <w:pPr>
              <w:jc w:val="right"/>
              <w:bidi/>
            </w:pPr>
            <w:r>
              <w:t>`IService1` חושף ~50 OperationContract</w:t>
            </w:r>
          </w:p>
        </w:tc>
      </w:tr>
      <w:tr>
        <w:tc>
          <w:tcPr>
            <w:tcW w:type="dxa" w:w="4802"/>
          </w:tcPr>
          <w:p>
            <w:pPr>
              <w:jc w:val="right"/>
              <w:bidi/>
            </w:pPr>
            <w:r>
              <w:t>DataContract / DataMember</w:t>
            </w:r>
          </w:p>
        </w:tc>
        <w:tc>
          <w:tcPr>
            <w:tcW w:type="dxa" w:w="4802"/>
          </w:tcPr>
          <w:p>
            <w:pPr>
              <w:jc w:val="right"/>
              <w:bidi/>
            </w:pPr>
            <w:r>
              <w:t>כל המודלים: `Customer`, `Project`, `Invoice`, `InvoiceLine`, `Expense`, `ExpenseCategory`, `Notification`, `User`, `VatSummary`, `ProfitLoss` — כולם `[DataContract]`</w:t>
            </w:r>
          </w:p>
        </w:tc>
      </w:tr>
      <w:tr>
        <w:tc>
          <w:tcPr>
            <w:tcW w:type="dxa" w:w="4802"/>
          </w:tcPr>
          <w:p>
            <w:pPr>
              <w:jc w:val="right"/>
              <w:bidi/>
            </w:pPr>
            <w:r>
              <w:t>KnownType לתת-מחלקות</w:t>
            </w:r>
          </w:p>
        </w:tc>
        <w:tc>
          <w:tcPr>
            <w:tcW w:type="dxa" w:w="4802"/>
          </w:tcPr>
          <w:p>
            <w:pPr>
              <w:jc w:val="right"/>
              <w:bidi/>
            </w:pPr>
            <w:r>
              <w:t>`Base` מכריזה על `KnownType(Customer)`, `KnownType(Project)`, וכו׳</w:t>
            </w:r>
          </w:p>
        </w:tc>
      </w:tr>
      <w:tr>
        <w:tc>
          <w:tcPr>
            <w:tcW w:type="dxa" w:w="4802"/>
          </w:tcPr>
          <w:p>
            <w:pPr>
              <w:jc w:val="right"/>
              <w:bidi/>
            </w:pPr>
            <w:r>
              <w:t>ולידציה צד-לקוח + צד-שרת</w:t>
            </w:r>
          </w:p>
        </w:tc>
        <w:tc>
          <w:tcPr>
            <w:tcW w:type="dxa" w:w="4802"/>
          </w:tcPr>
          <w:p>
            <w:pPr>
              <w:jc w:val="right"/>
              <w:bidi/>
            </w:pPr>
            <w:r>
              <w:t>WPF: `ValidationRules.cs`. שרת: `SecurityHelper.IsSafeString` + בדיקות length+null + `FaultException`</w:t>
            </w:r>
          </w:p>
        </w:tc>
      </w:tr>
      <w:tr>
        <w:tc>
          <w:tcPr>
            <w:tcW w:type="dxa" w:w="4802"/>
          </w:tcPr>
          <w:p>
            <w:pPr>
              <w:jc w:val="right"/>
              <w:bidi/>
            </w:pPr>
            <w:r>
              <w:t>Async UI Thread</w:t>
            </w:r>
          </w:p>
        </w:tc>
        <w:tc>
          <w:tcPr>
            <w:tcW w:type="dxa" w:w="4802"/>
          </w:tcPr>
          <w:p>
            <w:pPr>
              <w:jc w:val="right"/>
              <w:bidi/>
            </w:pPr>
            <w:r>
              <w:t>`DispatcherTimer` ב-WPF + `setInterval` בדפדפן</w:t>
            </w:r>
          </w:p>
        </w:tc>
      </w:tr>
      <w:tr>
        <w:tc>
          <w:tcPr>
            <w:tcW w:type="dxa" w:w="4802"/>
          </w:tcPr>
          <w:p>
            <w:pPr>
              <w:jc w:val="right"/>
              <w:bidi/>
            </w:pPr>
            <w:r>
              <w:t>מסך נפרד לכל תפקיד</w:t>
            </w:r>
          </w:p>
        </w:tc>
        <w:tc>
          <w:tcPr>
            <w:tcW w:type="dxa" w:w="4802"/>
          </w:tcPr>
          <w:p>
            <w:pPr>
              <w:jc w:val="right"/>
              <w:bidi/>
            </w:pPr>
            <w:r>
              <w:t>OwnerHome, EmployeeHome, ClientHome ב-WPF; Owner/, Employee/, Client/ ב-Web</w:t>
            </w:r>
          </w:p>
        </w:tc>
      </w:tr>
      <w:tr>
        <w:tc>
          <w:tcPr>
            <w:tcW w:type="dxa" w:w="4802"/>
          </w:tcPr>
          <w:p>
            <w:pPr>
              <w:jc w:val="right"/>
              <w:bidi/>
            </w:pPr>
            <w:r>
              <w:t>גישה ל-DB דרך OleDb</w:t>
            </w:r>
          </w:p>
        </w:tc>
        <w:tc>
          <w:tcPr>
            <w:tcW w:type="dxa" w:w="4802"/>
          </w:tcPr>
          <w:p>
            <w:pPr>
              <w:jc w:val="right"/>
              <w:bidi/>
            </w:pPr>
            <w:r>
              <w:t>`BaseDB.GetConnection()` משתמש ב-`Microsoft.ACE.OLEDB.12.0`</w:t>
            </w:r>
          </w:p>
        </w:tc>
      </w:tr>
      <w:tr>
        <w:tc>
          <w:tcPr>
            <w:tcW w:type="dxa" w:w="4802"/>
          </w:tcPr>
          <w:p>
            <w:pPr>
              <w:jc w:val="right"/>
              <w:bidi/>
            </w:pPr>
            <w:r>
              <w:t>App.config + endpoint config</w:t>
            </w:r>
          </w:p>
        </w:tc>
        <w:tc>
          <w:tcPr>
            <w:tcW w:type="dxa" w:w="4802"/>
          </w:tcPr>
          <w:p>
            <w:pPr>
              <w:jc w:val="right"/>
              <w:bidi/>
            </w:pPr>
            <w:r>
              <w:t>פורט 8733, BasicHttpBinding עם `maxReceivedMessageSize=20MB`</w:t>
            </w:r>
          </w:p>
        </w:tc>
      </w:tr>
    </w:tbl>
    <w:p>
      <w:pPr>
        <w:pStyle w:val="Heading2"/>
        <w:jc w:val="right"/>
        <w:bidi/>
      </w:pPr>
      <w:r>
        <w:t>2.4 מבנה הספר</w:t>
      </w:r>
    </w:p>
    <w:p>
      <w:pPr>
        <w:jc w:val="right"/>
        <w:bidi/>
      </w:pPr>
      <w:r>
        <w:rPr>
          <w:b w:val="0"/>
        </w:rPr>
        <w:t>הספר בנוי בצורה היררכית: כל פרק מתחיל בהקשר עסקי, ממשיך לקטעי קוד מייצגים מהפרויקט (עם הפנייה לקובץ ושורה), ומסיים בנקודות לתשומת לב.</w:t>
      </w:r>
    </w:p>
    <w:p>
      <w:pPr>
        <w:pStyle w:val="Heading1"/>
        <w:jc w:val="right"/>
        <w:bidi/>
      </w:pPr>
      <w:r>
        <w:t>3. ניתוח מערכת</w:t>
      </w:r>
    </w:p>
    <w:p>
      <w:pPr>
        <w:pStyle w:val="Heading2"/>
        <w:jc w:val="right"/>
        <w:bidi/>
      </w:pPr>
      <w:r>
        <w:t>3.1 מסמך ייזום</w:t>
      </w:r>
    </w:p>
    <w:p>
      <w:pPr>
        <w:pStyle w:val="ListBullet"/>
        <w:jc w:val="right"/>
        <w:bidi/>
      </w:pPr>
      <w:r>
        <w:t>בעיה עסקית: עסק קטן (1–10 איש) צריך לנהל לקוחות, פרויקטים, חשבוניות והוצאות במקום אחד — בלי לשלם מחיר חודשי לכלי ענן.</w:t>
      </w:r>
    </w:p>
    <w:p>
      <w:pPr>
        <w:pStyle w:val="ListBullet"/>
        <w:jc w:val="right"/>
        <w:bidi/>
      </w:pPr>
      <w:r>
        <w:t>פתרון: מערכת ביתית עם שרת WCF + שני לקוחות (חלונאי לעבודה היומיומית של הבעלים, אינטרנטי לעובדים ולקוחות).</w:t>
      </w:r>
    </w:p>
    <w:p>
      <w:pPr>
        <w:pStyle w:val="ListBullet"/>
        <w:jc w:val="right"/>
        <w:bidi/>
      </w:pPr>
      <w:r>
        <w:t>ערך מוסף מעבר לאקסל: דו״חות מע״מ אוטומטיים, התראות חיות, רב-מטבעיות, ייצוא PDF, היסטוריה מלאה לכל לקוח.</w:t>
      </w:r>
    </w:p>
    <w:p>
      <w:pPr>
        <w:pStyle w:val="Heading2"/>
        <w:jc w:val="right"/>
        <w:bidi/>
      </w:pPr>
      <w:r>
        <w:t>3.2 מצב קיים מול מצב עתידי</w:t>
      </w:r>
    </w:p>
    <w:tbl>
      <w:tblPr>
        <w:tblStyle w:val="LightGrid-Accent1"/>
        <w:tblW w:type="auto" w:w="0"/>
        <w:tblLook w:firstColumn="1" w:firstRow="1" w:lastColumn="0" w:lastRow="0" w:noHBand="0" w:noVBand="1" w:val="04A0"/>
      </w:tblPr>
      <w:tblGrid>
        <w:gridCol w:w="3202"/>
        <w:gridCol w:w="3202"/>
        <w:gridCol w:w="3202"/>
      </w:tblGrid>
      <w:tr>
        <w:tc>
          <w:tcPr>
            <w:tcW w:type="dxa" w:w="3202"/>
          </w:tcPr>
          <w:p>
            <w:pPr>
              <w:jc w:val="right"/>
              <w:bidi/>
            </w:pPr>
            <w:r>
              <w:rPr>
                <w:b/>
              </w:rPr>
              <w:t>תהליך</w:t>
            </w:r>
          </w:p>
        </w:tc>
        <w:tc>
          <w:tcPr>
            <w:tcW w:type="dxa" w:w="3202"/>
          </w:tcPr>
          <w:p>
            <w:pPr>
              <w:jc w:val="right"/>
              <w:bidi/>
            </w:pPr>
            <w:r>
              <w:rPr>
                <w:b/>
              </w:rPr>
              <w:t>מצב קיים (אקסל / מייל)</w:t>
            </w:r>
          </w:p>
        </w:tc>
        <w:tc>
          <w:tcPr>
            <w:tcW w:type="dxa" w:w="3202"/>
          </w:tcPr>
          <w:p>
            <w:pPr>
              <w:jc w:val="right"/>
              <w:bidi/>
            </w:pPr>
            <w:r>
              <w:rPr>
                <w:b/>
              </w:rPr>
              <w:t>מצב עתידי (B-Managed)</w:t>
            </w:r>
          </w:p>
        </w:tc>
      </w:tr>
      <w:tr>
        <w:tc>
          <w:tcPr>
            <w:tcW w:type="dxa" w:w="3202"/>
          </w:tcPr>
          <w:p>
            <w:pPr>
              <w:jc w:val="right"/>
              <w:bidi/>
            </w:pPr>
            <w:r>
              <w:t>ניהול לקוחות</w:t>
            </w:r>
          </w:p>
        </w:tc>
        <w:tc>
          <w:tcPr>
            <w:tcW w:type="dxa" w:w="3202"/>
          </w:tcPr>
          <w:p>
            <w:pPr>
              <w:jc w:val="right"/>
              <w:bidi/>
            </w:pPr>
            <w:r>
              <w:t>רשימה באקסל + פרטים בכרטיסי איש קשר</w:t>
            </w:r>
          </w:p>
        </w:tc>
        <w:tc>
          <w:tcPr>
            <w:tcW w:type="dxa" w:w="3202"/>
          </w:tcPr>
          <w:p>
            <w:pPr>
              <w:jc w:val="right"/>
              <w:bidi/>
            </w:pPr>
            <w:r>
              <w:t>טבלת Customers + מסך CRM עם חיפוש</w:t>
            </w:r>
          </w:p>
        </w:tc>
      </w:tr>
      <w:tr>
        <w:tc>
          <w:tcPr>
            <w:tcW w:type="dxa" w:w="3202"/>
          </w:tcPr>
          <w:p>
            <w:pPr>
              <w:jc w:val="right"/>
              <w:bidi/>
            </w:pPr>
            <w:r>
              <w:t>הפקת חשבונית</w:t>
            </w:r>
          </w:p>
        </w:tc>
        <w:tc>
          <w:tcPr>
            <w:tcW w:type="dxa" w:w="3202"/>
          </w:tcPr>
          <w:p>
            <w:pPr>
              <w:jc w:val="right"/>
              <w:bidi/>
            </w:pPr>
            <w:r>
              <w:t>Word עם טבלה ידנית + שמירה כ-PDF</w:t>
            </w:r>
          </w:p>
        </w:tc>
        <w:tc>
          <w:tcPr>
            <w:tcW w:type="dxa" w:w="3202"/>
          </w:tcPr>
          <w:p>
            <w:pPr>
              <w:jc w:val="right"/>
              <w:bidi/>
            </w:pPr>
            <w:r>
              <w:t>טופס מוכן, מספור אוטומטי, חישוב מע״מ אוטומטי, הפקה ל-PDF דרך PdfSharp</w:t>
            </w:r>
          </w:p>
        </w:tc>
      </w:tr>
      <w:tr>
        <w:tc>
          <w:tcPr>
            <w:tcW w:type="dxa" w:w="3202"/>
          </w:tcPr>
          <w:p>
            <w:pPr>
              <w:jc w:val="right"/>
              <w:bidi/>
            </w:pPr>
            <w:r>
              <w:t>מעקב הוצאות</w:t>
            </w:r>
          </w:p>
        </w:tc>
        <w:tc>
          <w:tcPr>
            <w:tcW w:type="dxa" w:w="3202"/>
          </w:tcPr>
          <w:p>
            <w:pPr>
              <w:jc w:val="right"/>
              <w:bidi/>
            </w:pPr>
            <w:r>
              <w:t>קבלות בקופסה + סיכום סוף-חודש</w:t>
            </w:r>
          </w:p>
        </w:tc>
        <w:tc>
          <w:tcPr>
            <w:tcW w:type="dxa" w:w="3202"/>
          </w:tcPr>
          <w:p>
            <w:pPr>
              <w:jc w:val="right"/>
              <w:bidi/>
            </w:pPr>
            <w:r>
              <w:t>טופס מהיר עם Auto-VAT 17/117 + העלאת קבלה</w:t>
            </w:r>
          </w:p>
        </w:tc>
      </w:tr>
      <w:tr>
        <w:tc>
          <w:tcPr>
            <w:tcW w:type="dxa" w:w="3202"/>
          </w:tcPr>
          <w:p>
            <w:pPr>
              <w:jc w:val="right"/>
              <w:bidi/>
            </w:pPr>
            <w:r>
              <w:t>חישוב מע״מ לתשלום</w:t>
            </w:r>
          </w:p>
        </w:tc>
        <w:tc>
          <w:tcPr>
            <w:tcW w:type="dxa" w:w="3202"/>
          </w:tcPr>
          <w:p>
            <w:pPr>
              <w:jc w:val="right"/>
              <w:bidi/>
            </w:pPr>
            <w:r>
              <w:t>חישוב ידני בסוף חודש</w:t>
            </w:r>
          </w:p>
        </w:tc>
        <w:tc>
          <w:tcPr>
            <w:tcW w:type="dxa" w:w="3202"/>
          </w:tcPr>
          <w:p>
            <w:pPr>
              <w:jc w:val="right"/>
              <w:bidi/>
            </w:pPr>
            <w:r>
              <w:t>`GetVatSummary(year, month)` + כפתור "סמן ששולם לרשות המסים"</w:t>
            </w:r>
          </w:p>
        </w:tc>
      </w:tr>
      <w:tr>
        <w:tc>
          <w:tcPr>
            <w:tcW w:type="dxa" w:w="3202"/>
          </w:tcPr>
          <w:p>
            <w:pPr>
              <w:jc w:val="right"/>
              <w:bidi/>
            </w:pPr>
            <w:r>
              <w:t>הקצאת עובדים</w:t>
            </w:r>
          </w:p>
        </w:tc>
        <w:tc>
          <w:tcPr>
            <w:tcW w:type="dxa" w:w="3202"/>
          </w:tcPr>
          <w:p>
            <w:pPr>
              <w:jc w:val="right"/>
              <w:bidi/>
            </w:pPr>
            <w:r>
              <w:t>בעל-פה / WhatsApp</w:t>
            </w:r>
          </w:p>
        </w:tc>
        <w:tc>
          <w:tcPr>
            <w:tcW w:type="dxa" w:w="3202"/>
          </w:tcPr>
          <w:p>
            <w:pPr>
              <w:jc w:val="right"/>
              <w:bidi/>
            </w:pPr>
            <w:r>
              <w:t>טבלת `ProjectAssignments` רבים-לרבים + UI עם רשימת עובדים מוקצים</w:t>
            </w:r>
          </w:p>
        </w:tc>
      </w:tr>
      <w:tr>
        <w:tc>
          <w:tcPr>
            <w:tcW w:type="dxa" w:w="3202"/>
          </w:tcPr>
          <w:p>
            <w:pPr>
              <w:jc w:val="right"/>
              <w:bidi/>
            </w:pPr>
            <w:r>
              <w:t>התראות</w:t>
            </w:r>
          </w:p>
        </w:tc>
        <w:tc>
          <w:tcPr>
            <w:tcW w:type="dxa" w:w="3202"/>
          </w:tcPr>
          <w:p>
            <w:pPr>
              <w:jc w:val="right"/>
              <w:bidi/>
            </w:pPr>
            <w:r>
              <w:t>מיילים + WhatsApp</w:t>
            </w:r>
          </w:p>
        </w:tc>
        <w:tc>
          <w:tcPr>
            <w:tcW w:type="dxa" w:w="3202"/>
          </w:tcPr>
          <w:p>
            <w:pPr>
              <w:jc w:val="right"/>
              <w:bidi/>
            </w:pPr>
            <w:r>
              <w:t>מערכת התראות עם תג חי על השעון</w:t>
            </w:r>
          </w:p>
        </w:tc>
      </w:tr>
      <w:tr>
        <w:tc>
          <w:tcPr>
            <w:tcW w:type="dxa" w:w="3202"/>
          </w:tcPr>
          <w:p>
            <w:pPr>
              <w:jc w:val="right"/>
              <w:bidi/>
            </w:pPr>
            <w:r>
              <w:t>איפוס סיסמה</w:t>
            </w:r>
          </w:p>
        </w:tc>
        <w:tc>
          <w:tcPr>
            <w:tcW w:type="dxa" w:w="3202"/>
          </w:tcPr>
          <w:p>
            <w:pPr>
              <w:jc w:val="right"/>
              <w:bidi/>
            </w:pPr>
            <w:r>
              <w:t>טלפוני</w:t>
            </w:r>
          </w:p>
        </w:tc>
        <w:tc>
          <w:tcPr>
            <w:tcW w:type="dxa" w:w="3202"/>
          </w:tcPr>
          <w:p>
            <w:pPr>
              <w:jc w:val="right"/>
              <w:bidi/>
            </w:pPr>
            <w:r>
              <w:t>תהליך אוטומטי: `ForgotPassword` → התראה לכל הבעלים → לחיצה כפולה פותחת ManageUsers</w:t>
            </w:r>
          </w:p>
        </w:tc>
      </w:tr>
    </w:tbl>
    <w:p>
      <w:pPr>
        <w:pStyle w:val="Heading2"/>
        <w:jc w:val="right"/>
        <w:bidi/>
      </w:pPr>
      <w:r>
        <w:t>3.3 Use Cases מרכזיים</w:t>
      </w:r>
    </w:p>
    <w:p>
      <w:pPr>
        <w:pStyle w:val="ListBullet"/>
        <w:jc w:val="right"/>
        <w:bidi/>
      </w:pPr>
      <w:r>
        <w:t>UC1: בעל עסק רושם הוצאת דלק של 234 ₪ — ממלא טופס, לוחץ Auto-VAT 17 % → המערכת ממלאת 34 ₪ מע״מ. שמירה.</w:t>
      </w:r>
    </w:p>
    <w:p>
      <w:pPr>
        <w:pStyle w:val="ListBullet"/>
        <w:jc w:val="right"/>
        <w:bidi/>
      </w:pPr>
      <w:r>
        <w:t>UC2: בעל עסק רוצה לראות כמה מע״מ הוא חייב לשלם החודש — נכנס ל-Reports, רואה "VAT due = 1,420 ₪". לוחץ "Mark as paid to Tax Authority".</w:t>
      </w:r>
    </w:p>
    <w:p>
      <w:pPr>
        <w:pStyle w:val="ListBullet"/>
        <w:jc w:val="right"/>
        <w:bidi/>
      </w:pPr>
      <w:r>
        <w:t>UC3: בעל עסק מקצה לפרויקט שלושה עובדים — נכנס ל-Projects, בוחר פרויקט, מוסיף שלושה עובדים מהרשימה.</w:t>
      </w:r>
    </w:p>
    <w:p>
      <w:pPr>
        <w:pStyle w:val="ListBullet"/>
        <w:jc w:val="right"/>
        <w:bidi/>
      </w:pPr>
      <w:r>
        <w:t>UC4: עובד מתחבר וצריך לראות רק את הפרויקטים שלו — לוחץ "My projects" ב-EmployeeHome.</w:t>
      </w:r>
    </w:p>
    <w:p>
      <w:pPr>
        <w:pStyle w:val="ListBullet"/>
        <w:jc w:val="right"/>
        <w:bidi/>
      </w:pPr>
      <w:r>
        <w:t>UC5: לקוח מתחבר ורוצה לראות יתרת חוב — נכנס ל-Client Portal, רואה את כל החשבוניות + סכום פתוח.</w:t>
      </w:r>
    </w:p>
    <w:p>
      <w:pPr>
        <w:pStyle w:val="ListBullet"/>
        <w:jc w:val="right"/>
        <w:bidi/>
      </w:pPr>
      <w:r>
        <w:t>UC6: עובד שכח סיסמה — לוחץ Forgot password, הבעלים מקבל התראה, לוחץ עליה כפול → ManageUsers, לוחץ Reset PW. בכניסה הבאה של העובד עם reset1234 — הוא מנותב אוטומטית ל-Settings.</w:t>
      </w:r>
    </w:p>
    <w:p>
      <w:pPr>
        <w:pStyle w:val="Heading2"/>
        <w:jc w:val="right"/>
        <w:bidi/>
      </w:pPr>
      <w:r>
        <w:t>3.4 DFD-0 מילולי</w:t>
      </w:r>
    </w:p>
    <w:p>
      <w:pPr>
        <w:jc w:val="right"/>
        <w:bidi/>
      </w:pPr>
      <w:r>
        <w:rPr>
          <w:b w:val="0"/>
        </w:rPr>
        <w:t>המשתמש מקליד שם משתמש וסיסמה ב-LogIn → הלקוח (WPF/Web) שולח SOAP ל-Service1 → Service1 מבצע userDB.VerifyPassword → SecurityHelper.VerifyPassword(plain, hash) משווה PBKDF2 → אם תקין: נכנס ל-OwnerHome / EmployeeHome / ClientHome (לפי user.Role).</w:t>
      </w:r>
    </w:p>
    <w:p>
      <w:pPr>
        <w:pStyle w:val="Heading2"/>
        <w:jc w:val="right"/>
        <w:bidi/>
      </w:pPr>
      <w:r>
        <w:t>3.5 עץ תהליכים</w:t>
      </w:r>
    </w:p>
    <w:p>
      <w:pPr>
        <w:jc w:val="left"/>
        <w:shd w:val="clear" w:color="auto" w:fill="F2F2EE"/>
      </w:pPr>
      <w:r>
        <w:rPr>
          <w:rFonts w:ascii="Consolas" w:hAnsi="Consolas"/>
          <w:color w:val="0B0B0F"/>
          <w:sz w:val="18"/>
        </w:rPr>
        <w:t>LogIn → (Owner) → OwnerHome → Customers ↔ Projects ↔ Invoices ↔ Expenses ↔ Reports ↔ Users</w:t>
        <w:br/>
        <w:t xml:space="preserve">                            ↓</w:t>
        <w:br/>
        <w:t xml:space="preserve">                          Notifications (live polling)</w:t>
        <w:br/>
        <w:t xml:space="preserve">                            ↓</w:t>
        <w:br/>
        <w:t xml:space="preserve">                          Settings (change profile / password)</w:t>
      </w:r>
    </w:p>
    <w:p>
      <w:pPr>
        <w:pStyle w:val="Heading1"/>
        <w:jc w:val="right"/>
        <w:bidi/>
      </w:pPr>
      <w:r>
        <w:t>4. ארכיטקטורה כללית</w:t>
      </w:r>
    </w:p>
    <w:p>
      <w:pPr>
        <w:jc w:val="right"/>
        <w:bidi/>
      </w:pPr>
      <w:r>
        <w:rPr>
          <w:b w:val="0"/>
        </w:rPr>
        <w:t>ארכיטקטורה לפי שכבות (Layered):</w:t>
      </w:r>
    </w:p>
    <w:p>
      <w:pPr>
        <w:jc w:val="left"/>
        <w:shd w:val="clear" w:color="auto" w:fill="F2F2EE"/>
      </w:pPr>
      <w:r>
        <w:rPr>
          <w:rFonts w:ascii="Consolas" w:hAnsi="Consolas"/>
          <w:color w:val="0B0B0F"/>
          <w:sz w:val="18"/>
        </w:rPr>
        <w:t>+-------------------------------------------+</w:t>
        <w:br/>
        <w:t>|  Clients                                  |</w:t>
        <w:br/>
        <w:t>|   - WPF  (BManagedClient/)  — desktop     |</w:t>
        <w:br/>
        <w:t>|   - Web  (BManagedWeb/)     — Razor Pages |</w:t>
        <w:br/>
        <w:t>+-------------------------------------------+</w:t>
        <w:br/>
        <w:t xml:space="preserve">                ↓ SOAP / BasicHttpBinding (port 8733)</w:t>
        <w:br/>
        <w:t>+-------------------------------------------+</w:t>
        <w:br/>
        <w:t>|  WCF Service (Service1 : IService1)       |</w:t>
        <w:br/>
        <w:t>|   ~50 OperationContract                   |</w:t>
        <w:br/>
        <w:t>+-------------------------------------------+</w:t>
        <w:br/>
        <w:t xml:space="preserve">                ↓</w:t>
        <w:br/>
        <w:t>+-------------------------------------------+</w:t>
        <w:br/>
        <w:t>|  BusinessLogic                            |</w:t>
        <w:br/>
        <w:t>|   - InvoicePdfBuilder (PdfSharp)          |</w:t>
        <w:br/>
        <w:t>|   - VatCalculator                         |</w:t>
        <w:br/>
        <w:t>|   - InvoiceNumberer                       |</w:t>
        <w:br/>
        <w:t>|   - CurrencyConverter                     |</w:t>
        <w:br/>
        <w:t>+-------------------------------------------+</w:t>
        <w:br/>
        <w:t xml:space="preserve">                ↓</w:t>
        <w:br/>
        <w:t>+-------------------------------------------+</w:t>
        <w:br/>
        <w:t>|  ViewDB  (one DB class per table)         |</w:t>
        <w:br/>
        <w:t>|   - BaseDB (abstract)                     |</w:t>
        <w:br/>
        <w:t>|   - UserDB / CustomerDB / ProjectDB / ... |</w:t>
        <w:br/>
        <w:t>+-------------------------------------------+</w:t>
        <w:br/>
        <w:t xml:space="preserve">                ↓ OleDb</w:t>
        <w:br/>
        <w:t>+-------------------------------------------+</w:t>
        <w:br/>
        <w:t>|  MS Access — BManaged.accdb (13 tables)   |</w:t>
        <w:br/>
        <w:t>+-------------------------------------------+</w:t>
      </w:r>
    </w:p>
    <w:p>
      <w:pPr>
        <w:jc w:val="right"/>
        <w:bidi/>
      </w:pPr>
      <w:r>
        <w:rPr>
          <w:b w:val="0"/>
        </w:rPr>
        <w:t>קובץ App.config של השרת מגדיר:</w:t>
      </w:r>
    </w:p>
    <w:p>
      <w:pPr>
        <w:jc w:val="left"/>
        <w:shd w:val="clear" w:color="auto" w:fill="F2F2EE"/>
      </w:pPr>
      <w:r>
        <w:rPr>
          <w:rFonts w:ascii="Consolas" w:hAnsi="Consolas"/>
          <w:color w:val="0B0B0F"/>
          <w:sz w:val="18"/>
        </w:rPr>
        <w:t>&lt;system.serviceModel&gt;</w:t>
        <w:br/>
        <w:t xml:space="preserve">  &lt;bindings&gt;</w:t>
        <w:br/>
        <w:t xml:space="preserve">    &lt;basicHttpBinding&gt;</w:t>
        <w:br/>
        <w:t xml:space="preserve">      &lt;binding name="BasicHttpBinding_IService1"</w:t>
        <w:br/>
        <w:t xml:space="preserve">               maxReceivedMessageSize="20000000"</w:t>
        <w:br/>
        <w:t xml:space="preserve">               maxBufferSize="20000000" /&gt;</w:t>
        <w:br/>
        <w:t xml:space="preserve">    &lt;/basicHttpBinding&gt;</w:t>
        <w:br/>
        <w:t xml:space="preserve">  &lt;/bindings&gt;</w:t>
        <w:br/>
        <w:t xml:space="preserve">  &lt;services&gt;</w:t>
        <w:br/>
        <w:t xml:space="preserve">    &lt;service name="WcfServiceLibrary1.Service1"&gt;</w:t>
        <w:br/>
        <w:t xml:space="preserve">      &lt;host&gt;</w:t>
        <w:br/>
        <w:t xml:space="preserve">        &lt;baseAddresses&gt;</w:t>
        <w:br/>
        <w:t xml:space="preserve">          &lt;add baseAddress="http://localhost:8733/Design_Time_Addresses/WcfServiceLibrary1/Service1/" /&gt;</w:t>
        <w:br/>
        <w:t xml:space="preserve">        &lt;/baseAddresses&gt;</w:t>
        <w:br/>
        <w:t xml:space="preserve">      &lt;/host&gt;</w:t>
        <w:br/>
        <w:t xml:space="preserve">      &lt;endpoint address="" binding="basicHttpBinding"</w:t>
        <w:br/>
        <w:t xml:space="preserve">                bindingConfiguration="BasicHttpBinding_IService1"</w:t>
        <w:br/>
        <w:t xml:space="preserve">                contract="WcfServiceLibrary1.IService1" /&gt;</w:t>
        <w:br/>
        <w:t xml:space="preserve">      &lt;endpoint address="mex" binding="mexHttpBinding" contract="IMetadataExchange"/&gt;</w:t>
        <w:br/>
        <w:t xml:space="preserve">    &lt;/service&gt;</w:t>
        <w:br/>
        <w:t xml:space="preserve">  &lt;/services&gt;</w:t>
        <w:br/>
        <w:t>&lt;/system.serviceModel&gt;</w:t>
      </w:r>
    </w:p>
    <w:p>
      <w:pPr>
        <w:jc w:val="right"/>
        <w:bidi/>
      </w:pPr>
      <w:r>
        <w:rPr>
          <w:b w:val="0"/>
        </w:rPr>
        <w:t>הפורט 8733 נבחר כי הוא רשום מראש ב-VS Installer ב-Windows Defender → לא צריך admin להרצת WcfSvcHost.</w:t>
      </w:r>
    </w:p>
    <w:p>
      <w:pPr>
        <w:pStyle w:val="Heading1"/>
        <w:jc w:val="right"/>
        <w:bidi/>
      </w:pPr>
      <w:r>
        <w:t>5. בסיס הנתונים Access</w:t>
      </w:r>
    </w:p>
    <w:p>
      <w:pPr>
        <w:pStyle w:val="Heading2"/>
        <w:jc w:val="right"/>
        <w:bidi/>
      </w:pPr>
      <w:r>
        <w:t>5.1 טבלאות מרכזיות</w:t>
      </w:r>
    </w:p>
    <w:p>
      <w:pPr>
        <w:jc w:val="left"/>
        <w:shd w:val="clear" w:color="auto" w:fill="F2F2EE"/>
      </w:pPr>
      <w:r>
        <w:rPr>
          <w:rFonts w:ascii="Consolas" w:hAnsi="Consolas"/>
          <w:color w:val="0B0B0F"/>
          <w:sz w:val="18"/>
        </w:rPr>
        <w:t>Users (id COUNTER PRIMARY, username, passwordHash, email, phone, role, isActive, createdAt, preferredCurrency)</w:t>
        <w:br/>
        <w:br/>
        <w:t>Customers (id COUNTER PRIMARY, businessName, contactName, email, phone, taxId, address,</w:t>
        <w:br/>
        <w:t xml:space="preserve">           ownerId LONG → Users.id, notes, preferredCurrency)</w:t>
        <w:br/>
        <w:br/>
        <w:t>Projects (id COUNTER PRIMARY, customerId LONG → Customers.id, title, description,</w:t>
        <w:br/>
        <w:t xml:space="preserve">          status, startDate, dueDate, assignedEmployeeId LONG NULL → Users.id,</w:t>
        <w:br/>
        <w:t xml:space="preserve">          totalBudget CURRENCY, currency)</w:t>
        <w:br/>
        <w:br/>
        <w:t>Invoices (id COUNTER PRIMARY, invoiceNumber TEXT(20) UNIQUE, projectId LONG → Projects.id,</w:t>
        <w:br/>
        <w:t xml:space="preserve">          customerId LONG → Customers.id, issueDate, dueDate, subtotal CURRENCY,</w:t>
        <w:br/>
        <w:t xml:space="preserve">          vatRate DOUBLE, vatAmount CURRENCY, total CURRENCY, status, paidDate, currency)</w:t>
        <w:br/>
        <w:br/>
        <w:t>InvoiceLines (id COUNTER PRIMARY, invoiceId LONG → Invoices.id, description,</w:t>
        <w:br/>
        <w:t xml:space="preserve">              quantity DOUBLE, unitPrice CURRENCY, lineTotal CURRENCY, currency)</w:t>
        <w:br/>
        <w:br/>
        <w:t>Expenses (id COUNTER PRIMARY, ownerId LONG → Users.id, categoryId LONG → ExpenseCategories.id,</w:t>
        <w:br/>
        <w:t xml:space="preserve">          date, amount CURRENCY, vatPaid CURRENCY, vendor, description,</w:t>
        <w:br/>
        <w:t xml:space="preserve">          projectId LONG NULL, receiptPath, currency)</w:t>
        <w:br/>
        <w:br/>
        <w:t>ExpenseCategories (id COUNTER PRIMARY, name, isVatDeductible BIT)</w:t>
        <w:br/>
        <w:br/>
        <w:t>TaxPeriods (id COUNTER PRIMARY, year, month, vatCollected CURRENCY,</w:t>
        <w:br/>
        <w:t xml:space="preserve">            vatPaid CURRENCY, vatDue CURRENCY, incomeTotal, expensesTotal,</w:t>
        <w:br/>
        <w:t xml:space="preserve">            profitEstimate, taxSetAside)</w:t>
        <w:br/>
        <w:br/>
        <w:t>Notifications (id COUNTER PRIMARY, userId LONG → Users.id, title, message,</w:t>
        <w:br/>
        <w:t xml:space="preserve">               notificationType, isRead BIT, createdAt, readAt)</w:t>
        <w:br/>
        <w:br/>
        <w:t>ExchangeRates (id COUNTER PRIMARY, fromCurrency, toCurrency, rate DOUBLE, effectiveDate)</w:t>
        <w:br/>
        <w:br/>
        <w:t>ProjectAssignments (id COUNTER PRIMARY, projectId LONG → Projects.id,</w:t>
        <w:br/>
        <w:t xml:space="preserve">                    employeeId LONG → Users.id, assignedAt)</w:t>
      </w:r>
    </w:p>
    <w:p>
      <w:pPr>
        <w:pStyle w:val="Heading2"/>
        <w:jc w:val="right"/>
        <w:bidi/>
      </w:pPr>
      <w:r>
        <w:t>5.2 הקשרים (Foreign Keys לוגיים)</w:t>
      </w:r>
    </w:p>
    <w:p>
      <w:pPr>
        <w:jc w:val="right"/>
        <w:bidi/>
      </w:pPr>
      <w:r>
        <w:rPr>
          <w:b w:val="0"/>
        </w:rPr>
        <w:t>ה-Access אינו אוכף FK באופן קשיח — הקשרים נשמרים ברמת הקוד דרך JOIN ושאילתות שרת. הסיבה לבחירה זו: ביצועים טובים יותר ל-Access ופחות מורכבות בהגדרות הסכמה.</w:t>
      </w:r>
    </w:p>
    <w:p>
      <w:pPr>
        <w:pStyle w:val="Heading2"/>
        <w:jc w:val="right"/>
        <w:bidi/>
      </w:pPr>
      <w:r>
        <w:t>5.3 יצירה דינמית של טבלת ProjectAssignments</w:t>
      </w:r>
    </w:p>
    <w:p>
      <w:pPr>
        <w:jc w:val="right"/>
        <w:bidi/>
      </w:pPr>
      <w:r>
        <w:rPr>
          <w:b w:val="0"/>
        </w:rPr>
        <w:t>עבור הטבלה ProjectAssignments בחרתי גישה של auto-schema — הטבלה נוצרת אוטומטית בריצה ראשונה של השרת. כך לא צריך migration ידני ל-.accdb של מי שכבר השתמש בגרסה ישנה:</w:t>
      </w:r>
    </w:p>
    <w:p>
      <w:pPr>
        <w:jc w:val="left"/>
        <w:shd w:val="clear" w:color="auto" w:fill="F2F2EE"/>
      </w:pPr>
      <w:r>
        <w:rPr>
          <w:rFonts w:ascii="Consolas" w:hAnsi="Consolas"/>
          <w:color w:val="0B0B0F"/>
          <w:sz w:val="18"/>
        </w:rPr>
        <w:t>// WcfServiceLibrary1/ViewDB/ProjectAssignmentDB.cs:21-46</w:t>
        <w:br/>
        <w:t>public ProjectAssignmentDB() =&gt; EnsureSchema();</w:t>
        <w:br/>
        <w:br/>
        <w:t>private void EnsureSchema()</w:t>
        <w:br/>
        <w:t>{</w:t>
        <w:br/>
        <w:t xml:space="preserve">    using (var conn = GetConnection())</w:t>
        <w:br/>
        <w:t xml:space="preserve">    using (var cmd = new OleDbCommand(</w:t>
        <w:br/>
        <w:t xml:space="preserve">        "CREATE TABLE [ProjectAssignments] (" +</w:t>
        <w:br/>
        <w:t xml:space="preserve">        "  [id] COUNTER PRIMARY KEY," +</w:t>
        <w:br/>
        <w:t xml:space="preserve">        "  [projectId] LONG," +</w:t>
        <w:br/>
        <w:t xml:space="preserve">        "  [employeeId] LONG," +</w:t>
        <w:br/>
        <w:t xml:space="preserve">        "  [assignedAt] DATETIME)", conn))</w:t>
        <w:br/>
        <w:t xml:space="preserve">    {</w:t>
        <w:br/>
        <w:t xml:space="preserve">        try { conn.Open(); cmd.ExecuteNonQuery(); }</w:t>
        <w:br/>
        <w:t xml:space="preserve">        catch (OleDbException ex)</w:t>
        <w:br/>
        <w:t xml:space="preserve">        {</w:t>
        <w:br/>
        <w:t xml:space="preserve">            // Access throws "already exists" אם הטבלה כבר קיימת — מתעלמים בשקט</w:t>
        <w:br/>
        <w:t xml:space="preserve">            if (!(ex.Message.IndexOf("already exists",</w:t>
        <w:br/>
        <w:t xml:space="preserve">                  StringComparison.OrdinalIgnoreCase) &gt;= 0))</w:t>
        <w:br/>
        <w:t xml:space="preserve">                System.Diagnostics.Debug.WriteLine(ex.Message);</w:t>
        <w:br/>
        <w:t xml:space="preserve">        }</w:t>
        <w:br/>
        <w:t xml:space="preserve">    }</w:t>
        <w:br/>
        <w:t>}</w:t>
      </w:r>
    </w:p>
    <w:p>
      <w:pPr>
        <w:pStyle w:val="Heading1"/>
        <w:jc w:val="right"/>
        <w:bidi/>
      </w:pPr>
      <w:r>
        <w:t>6. שכבת ה-Model + DataContract</w:t>
      </w:r>
    </w:p>
    <w:p>
      <w:pPr>
        <w:jc w:val="right"/>
        <w:bidi/>
      </w:pPr>
      <w:r>
        <w:rPr>
          <w:b w:val="0"/>
        </w:rPr>
        <w:t>כל מודל יורש מ-Base ומסומן [DataContract] כדי לעבור serialization ב-WCF:</w:t>
      </w:r>
    </w:p>
    <w:p>
      <w:pPr>
        <w:jc w:val="left"/>
        <w:shd w:val="clear" w:color="auto" w:fill="F2F2EE"/>
      </w:pPr>
      <w:r>
        <w:rPr>
          <w:rFonts w:ascii="Consolas" w:hAnsi="Consolas"/>
          <w:color w:val="0B0B0F"/>
          <w:sz w:val="18"/>
        </w:rPr>
        <w:t>// Model/Base.cs</w:t>
        <w:br/>
        <w:t>[DataContract]</w:t>
        <w:br/>
        <w:t>[KnownType(typeof(Customer))]</w:t>
        <w:br/>
        <w:t>[KnownType(typeof(Project))]</w:t>
        <w:br/>
        <w:t>[KnownType(typeof(Invoice))]</w:t>
        <w:br/>
        <w:t>[KnownType(typeof(InvoiceLine))]</w:t>
        <w:br/>
        <w:t>[KnownType(typeof(Expense))]</w:t>
        <w:br/>
        <w:t>[KnownType(typeof(ExpenseCategory))]</w:t>
        <w:br/>
        <w:t>[KnownType(typeof(Notification))]</w:t>
        <w:br/>
        <w:t>[KnownType(typeof(User))]</w:t>
        <w:br/>
        <w:t>public class Base</w:t>
        <w:br/>
        <w:t>{</w:t>
        <w:br/>
        <w:t xml:space="preserve">    [DataMember] public int Id { get; set; }</w:t>
        <w:br/>
        <w:t>}</w:t>
        <w:br/>
        <w:br/>
        <w:t>// Model/Customer.cs</w:t>
        <w:br/>
        <w:t>[DataContract]</w:t>
        <w:br/>
        <w:t>public class Customer : Base</w:t>
        <w:br/>
        <w:t>{</w:t>
        <w:br/>
        <w:t xml:space="preserve">    [DataMember] public string BusinessName { get; set; }</w:t>
        <w:br/>
        <w:t xml:space="preserve">    [DataMember] public string ContactName  { get; set; }</w:t>
        <w:br/>
        <w:t xml:space="preserve">    [DataMember] public string Email        { get; set; }</w:t>
        <w:br/>
        <w:t xml:space="preserve">    [DataMember] public string Phone        { get; set; }</w:t>
        <w:br/>
        <w:t xml:space="preserve">    [DataMember] public string TaxId        { get; set; }</w:t>
        <w:br/>
        <w:t xml:space="preserve">    [DataMember] public string Address      { get; set; }</w:t>
        <w:br/>
        <w:t xml:space="preserve">    [DataMember] public int    OwnerId      { get; set; }</w:t>
        <w:br/>
        <w:t xml:space="preserve">    [DataMember] public string Notes        { get; set; }</w:t>
        <w:br/>
        <w:t xml:space="preserve">    [DataMember] public string PreferredCurrency { get; set; } = "ILS";</w:t>
        <w:br/>
        <w:t>}</w:t>
      </w:r>
    </w:p>
    <w:p>
      <w:pPr>
        <w:jc w:val="right"/>
        <w:bidi/>
      </w:pPr>
      <w:r>
        <w:rPr>
          <w:b w:val="0"/>
        </w:rPr>
        <w:t>מחלקות הדו״חות (VatSummary, ProfitLoss, CustomerRevenueRow, ExpenseBreakdownRow, EmployeeRevenueRow) חיות ב-Model/Reports.cs ואינן יורשות מ-Base כי אין להן Id.</w:t>
      </w:r>
    </w:p>
    <w:p>
      <w:pPr>
        <w:pStyle w:val="Heading1"/>
        <w:jc w:val="right"/>
        <w:bidi/>
      </w:pPr>
      <w:r>
        <w:t>7. שכבת השרת WCF</w:t>
      </w:r>
    </w:p>
    <w:p>
      <w:pPr>
        <w:pStyle w:val="Heading2"/>
        <w:jc w:val="right"/>
        <w:bidi/>
      </w:pPr>
      <w:r>
        <w:t>7.1 ServiceContract (Interface)</w:t>
      </w:r>
    </w:p>
    <w:p>
      <w:pPr>
        <w:jc w:val="right"/>
        <w:bidi/>
      </w:pPr>
      <w:r>
        <w:rPr>
          <w:b w:val="0"/>
        </w:rPr>
        <w:t>IService1 חושף ~50 פעולות שירות, מקובצות לפי נושא:</w:t>
      </w:r>
    </w:p>
    <w:p>
      <w:pPr>
        <w:jc w:val="left"/>
        <w:shd w:val="clear" w:color="auto" w:fill="F2F2EE"/>
      </w:pPr>
      <w:r>
        <w:rPr>
          <w:rFonts w:ascii="Consolas" w:hAnsi="Consolas"/>
          <w:color w:val="0B0B0F"/>
          <w:sz w:val="18"/>
        </w:rPr>
        <w:t>[ServiceContract]</w:t>
        <w:br/>
        <w:t>public interface IService1</w:t>
        <w:br/>
        <w:t>{</w:t>
        <w:br/>
        <w:t xml:space="preserve">    // ==================== AUTH &amp; USERS ====================</w:t>
        <w:br/>
        <w:t xml:space="preserve">    [OperationContract] bool CheckUserPassword(string username, string password);</w:t>
        <w:br/>
        <w:t xml:space="preserve">    [OperationContract] bool CheckUserExist(string username);</w:t>
        <w:br/>
        <w:t xml:space="preserve">    [OperationContract] User GetUserById(int id);</w:t>
        <w:br/>
        <w:t xml:space="preserve">    [OperationContract] int GetUserId(string username);</w:t>
        <w:br/>
        <w:t xml:space="preserve">    [OperationContract] bool AddUser(string username, string password, string email,</w:t>
        <w:br/>
        <w:t xml:space="preserve">                                     string phone, string role, string preferredCurrency);</w:t>
        <w:br/>
        <w:t xml:space="preserve">    [OperationContract] void ResetPassword(int userId, string newPassword);</w:t>
        <w:br/>
        <w:t xml:space="preserve">    [OperationContract] void UpdateUserRole(int userId, string newRole);</w:t>
        <w:br/>
        <w:t xml:space="preserve">    [OperationContract] List&lt;User&gt; GetPendingUsers();</w:t>
        <w:br/>
        <w:t xml:space="preserve">    [OperationContract] void SetUserActive(int userId, bool isActive);</w:t>
        <w:br/>
        <w:t xml:space="preserve">    [OperationContract] void DeleteUser(int userId);</w:t>
        <w:br/>
        <w:t xml:space="preserve">    [OperationContract] AllUsers GetAllUsers();</w:t>
        <w:br/>
        <w:br/>
        <w:t xml:space="preserve">    // ==================== CUSTOMERS ====================</w:t>
        <w:br/>
        <w:t xml:space="preserve">    [OperationContract] int  AddCustomer(Customer c);</w:t>
        <w:br/>
        <w:t xml:space="preserve">    [OperationContract] void UpdateCustomer(Customer c);</w:t>
        <w:br/>
        <w:t xml:space="preserve">    [OperationContract] void DeleteCustomer(int id);</w:t>
        <w:br/>
        <w:t xml:space="preserve">    [OperationContract] Customer GetCustomerById(int id);</w:t>
        <w:br/>
        <w:t xml:space="preserve">    [OperationContract] List&lt;Customer&gt; GetCustomersForOwner(int ownerId);</w:t>
        <w:br/>
        <w:t xml:space="preserve">    [OperationContract] List&lt;Customer&gt; SearchCustomers(string keyword, int ownerId);</w:t>
        <w:br/>
        <w:br/>
        <w:t xml:space="preserve">    // ==================== PROJECTS ====================</w:t>
        <w:br/>
        <w:t xml:space="preserve">    [OperationContract] int  AddProject(Project p);</w:t>
        <w:br/>
        <w:t xml:space="preserve">    [OperationContract] void UpdateProject(Project p);</w:t>
        <w:br/>
        <w:t xml:space="preserve">    [OperationContract] void SetProjectStatus(int projectId, string status);</w:t>
        <w:br/>
        <w:t xml:space="preserve">    [OperationContract] void AssignEmployee(int projectId, int employeeId);</w:t>
        <w:br/>
        <w:t xml:space="preserve">    [OperationContract] List&lt;Project&gt; GetProjectsByCustomer(int customerId);</w:t>
        <w:br/>
        <w:t xml:space="preserve">    [OperationContract] List&lt;Project&gt; GetProjectsForEmployee(int employeeId);</w:t>
        <w:br/>
        <w:t xml:space="preserve">    [OperationContract] List&lt;Project&gt; GetProjectsByStatus(string status, int ownerId);</w:t>
        <w:br/>
        <w:t xml:space="preserve">    [OperationContract] Project GetProjectById(int id);</w:t>
        <w:br/>
        <w:br/>
        <w:t xml:space="preserve">    // Many-to-many — multiple employees per project</w:t>
        <w:br/>
        <w:t xml:space="preserve">    [OperationContract] void AddProjectAssignment(int projectId, int employeeId);</w:t>
        <w:br/>
        <w:t xml:space="preserve">    [OperationContract] void RemoveProjectAssignment(int projectId, int employeeId);</w:t>
        <w:br/>
        <w:t xml:space="preserve">    [OperationContract] List&lt;User&gt; GetProjectAssignees(int projectId);</w:t>
        <w:br/>
        <w:br/>
        <w:t xml:space="preserve">    // ==================== INVOICES ====================</w:t>
        <w:br/>
        <w:t xml:space="preserve">    [OperationContract] int  CreateInvoice(Invoice inv);</w:t>
        <w:br/>
        <w:t xml:space="preserve">    [OperationContract] int  AddInvoiceLine(InvoiceLine line);</w:t>
        <w:br/>
        <w:t xml:space="preserve">    [OperationContract] void UpdateInvoiceStatus(int invoiceId, string status);</w:t>
        <w:br/>
        <w:t xml:space="preserve">    [OperationContract] void MarkInvoicePaid(int invoiceId, DateTime paidDate);</w:t>
        <w:br/>
        <w:t xml:space="preserve">    [OperationContract] byte[] GenerateInvoicePdf(int invoiceId);</w:t>
        <w:br/>
        <w:br/>
        <w:t xml:space="preserve">    // ==================== EXPENSES ====================</w:t>
        <w:br/>
        <w:t xml:space="preserve">    [OperationContract] int  AddExpense(Expense e);</w:t>
        <w:br/>
        <w:t xml:space="preserve">    [OperationContract] string UploadReceipt(int expenseId, byte[] fileBytes, string fileName);</w:t>
        <w:br/>
        <w:br/>
        <w:t xml:space="preserve">    // ==================== REPORTS / VAT ====================</w:t>
        <w:br/>
        <w:t xml:space="preserve">    [OperationContract] VatSummary GetVatSummary(int ownerId, int year, int month, string displayCurrency);</w:t>
        <w:br/>
        <w:t xml:space="preserve">    [OperationContract] ProfitLoss GetProfitLoss(int ownerId, DateTime from, DateTime to, string displayCurrency);</w:t>
        <w:br/>
        <w:t xml:space="preserve">    // ... ועוד</w:t>
        <w:br/>
        <w:t>}</w:t>
      </w:r>
    </w:p>
    <w:p>
      <w:pPr>
        <w:pStyle w:val="Heading2"/>
        <w:jc w:val="right"/>
        <w:bidi/>
      </w:pPr>
      <w:r>
        <w:t>7.2 מימוש Service1 — דוגמה</w:t>
      </w:r>
    </w:p>
    <w:p>
      <w:pPr>
        <w:jc w:val="left"/>
        <w:shd w:val="clear" w:color="auto" w:fill="F2F2EE"/>
      </w:pPr>
      <w:r>
        <w:rPr>
          <w:rFonts w:ascii="Consolas" w:hAnsi="Consolas"/>
          <w:color w:val="0B0B0F"/>
          <w:sz w:val="18"/>
        </w:rPr>
        <w:t>// Service1.cs:32-42</w:t>
        <w:br/>
        <w:t>public bool CheckUserPassword(string u, string p) =&gt; userDB.VerifyPassword(u, p);</w:t>
        <w:br/>
        <w:t>public bool CheckUserExist(string u)              =&gt; userDB.UserExists(u);</w:t>
        <w:br/>
        <w:t>public User GetUserById(int id)                    =&gt; userDB.GetById(id);</w:t>
        <w:br/>
        <w:br/>
        <w:t>// Service1.cs:115-146 — GetProjectsForEmployee unions legacy + new multi-assign</w:t>
        <w:br/>
        <w:t>public List&lt;Project&gt; GetProjectsForEmployee(int empId)</w:t>
        <w:br/>
        <w:t>{</w:t>
        <w:br/>
        <w:t xml:space="preserve">    var result = new Dictionary&lt;int, Project&gt;();</w:t>
        <w:br/>
        <w:t xml:space="preserve">    foreach (var p in projDB.GetByEmployee(empId))</w:t>
        <w:br/>
        <w:t xml:space="preserve">        if (p != null) result[p.Id] = p;</w:t>
        <w:br/>
        <w:t xml:space="preserve">    foreach (var pid in assignDB.GetProjectsByEmployee(empId))</w:t>
        <w:br/>
        <w:t xml:space="preserve">    {</w:t>
        <w:br/>
        <w:t xml:space="preserve">        if (result.ContainsKey(pid)) continue;</w:t>
        <w:br/>
        <w:t xml:space="preserve">        var pr = projDB.GetById(pid);</w:t>
        <w:br/>
        <w:t xml:space="preserve">        if (pr != null) result[pid] = pr;</w:t>
        <w:br/>
        <w:t xml:space="preserve">    }</w:t>
        <w:br/>
        <w:t xml:space="preserve">    return result.Values.ToList();</w:t>
        <w:br/>
        <w:t>}</w:t>
      </w:r>
    </w:p>
    <w:p>
      <w:pPr>
        <w:pStyle w:val="Heading1"/>
        <w:jc w:val="right"/>
        <w:bidi/>
      </w:pPr>
      <w:r>
        <w:t>8. שכבת ה-ViewDB וגישה ל-Access</w:t>
      </w:r>
    </w:p>
    <w:p>
      <w:pPr>
        <w:pStyle w:val="Heading2"/>
        <w:jc w:val="right"/>
        <w:bidi/>
      </w:pPr>
      <w:r>
        <w:t>8.1 BaseDB — שיטות גנריות</w:t>
      </w:r>
    </w:p>
    <w:p>
      <w:pPr>
        <w:jc w:val="left"/>
        <w:shd w:val="clear" w:color="auto" w:fill="F2F2EE"/>
      </w:pPr>
      <w:r>
        <w:rPr>
          <w:rFonts w:ascii="Consolas" w:hAnsi="Consolas"/>
          <w:color w:val="0B0B0F"/>
          <w:sz w:val="18"/>
        </w:rPr>
        <w:t>// ViewDB/BaseDB.cs</w:t>
        <w:br/>
        <w:t>public abstract class BaseDB</w:t>
        <w:br/>
        <w:t>{</w:t>
        <w:br/>
        <w:t xml:space="preserve">    private static string connectionString = null;</w:t>
        <w:br/>
        <w:t xml:space="preserve">    protected OleDbConnection connection;</w:t>
        <w:br/>
        <w:t xml:space="preserve">    protected OleDbCommand command;</w:t>
        <w:br/>
        <w:t xml:space="preserve">    protected OleDbDataReader reader;</w:t>
        <w:br/>
        <w:br/>
        <w:t xml:space="preserve">    protected abstract Base NewEntity();</w:t>
        <w:br/>
        <w:br/>
        <w:t xml:space="preserve">    public static OleDbConnection GetConnection()</w:t>
        <w:br/>
        <w:t xml:space="preserve">    {</w:t>
        <w:br/>
        <w:t xml:space="preserve">        if (connectionString == null)</w:t>
        <w:br/>
        <w:t xml:space="preserve">        {</w:t>
        <w:br/>
        <w:t xml:space="preserve">            string baseDir = AppDomain.CurrentDomain.BaseDirectory;</w:t>
        <w:br/>
        <w:t xml:space="preserve">            connectionString = "Provider=Microsoft.ACE.OLEDB.12.0;" +</w:t>
        <w:br/>
        <w:t xml:space="preserve">                "Data Source=" + baseDir + "\\..\\..\\..\\ViewDB\\Database\\BManaged.accdb;" +</w:t>
        <w:br/>
        <w:t xml:space="preserve">                "Persist Security Info=True";</w:t>
        <w:br/>
        <w:t xml:space="preserve">        }</w:t>
        <w:br/>
        <w:t xml:space="preserve">        return new OleDbConnection(connectionString);</w:t>
        <w:br/>
        <w:t xml:space="preserve">    }</w:t>
        <w:br/>
        <w:br/>
        <w:t xml:space="preserve">    /// &lt;summary&gt;SECURE: Execute SELECT with parameterized query&lt;/summary&gt;</w:t>
        <w:br/>
        <w:t xml:space="preserve">    protected virtual List&lt;Base&gt; Select(string sql, params OleDbParameter[] parameters)</w:t>
        <w:br/>
        <w:t xml:space="preserve">    {</w:t>
        <w:br/>
        <w:t xml:space="preserve">        // ... פותח חיבור, מבצע, יוצר Entity לכל שורה דרך CreateModel()</w:t>
        <w:br/>
        <w:t xml:space="preserve">    }</w:t>
        <w:br/>
        <w:t>}</w:t>
      </w:r>
    </w:p>
    <w:p>
      <w:pPr>
        <w:pStyle w:val="Heading2"/>
        <w:jc w:val="right"/>
        <w:bidi/>
      </w:pPr>
      <w:r>
        <w:t>8.2 CreateModel — מיפוי DataReader → Object</w:t>
      </w:r>
    </w:p>
    <w:p>
      <w:pPr>
        <w:jc w:val="left"/>
        <w:shd w:val="clear" w:color="auto" w:fill="F2F2EE"/>
      </w:pPr>
      <w:r>
        <w:rPr>
          <w:rFonts w:ascii="Consolas" w:hAnsi="Consolas"/>
          <w:color w:val="0B0B0F"/>
          <w:sz w:val="18"/>
        </w:rPr>
        <w:t>// ViewDB/CustomerDB.cs:18-31</w:t>
        <w:br/>
        <w:t>protected override Base NewEntity() =&gt; new Customer();</w:t>
        <w:br/>
        <w:br/>
        <w:t>protected override void CreateModel(Base entity)</w:t>
        <w:br/>
        <w:t>{</w:t>
        <w:br/>
        <w:t xml:space="preserve">    base.CreateModel(entity);</w:t>
        <w:br/>
        <w:t xml:space="preserve">    if (!(entity is Customer c)) return;</w:t>
        <w:br/>
        <w:t xml:space="preserve">    try { c.BusinessName = reader["businessName"].ToString(); } catch { }</w:t>
        <w:br/>
        <w:t xml:space="preserve">    try { c.ContactName  = reader["contactName"].ToString(); }  catch { }</w:t>
        <w:br/>
        <w:t xml:space="preserve">    try { c.Email        = reader["email"].ToString(); }        catch { }</w:t>
        <w:br/>
        <w:t xml:space="preserve">    try { c.Phone        = reader["phone"].ToString(); }        catch { }</w:t>
        <w:br/>
        <w:t xml:space="preserve">    try { c.TaxId        = reader["taxId"].ToString(); }        catch { }</w:t>
        <w:br/>
        <w:t xml:space="preserve">    try { c.Address      = reader["address"].ToString(); }      catch { }</w:t>
        <w:br/>
        <w:t xml:space="preserve">    try { c.OwnerId      = Convert.ToInt32(reader["ownerId"]); } catch { }</w:t>
        <w:br/>
        <w:t xml:space="preserve">    try { c.Notes        = reader["notes"].ToString(); }        catch { }</w:t>
        <w:br/>
        <w:t xml:space="preserve">    try { c.PreferredCurrency = reader["preferredCurrency"].ToString(); }</w:t>
        <w:br/>
        <w:t xml:space="preserve">    catch { c.PreferredCurrency = "ILS"; }</w:t>
        <w:br/>
        <w:t>}</w:t>
      </w:r>
    </w:p>
    <w:p>
      <w:pPr>
        <w:jc w:val="right"/>
        <w:bidi/>
      </w:pPr>
      <w:r>
        <w:rPr>
          <w:b w:val="0"/>
        </w:rPr>
        <w:t>ה-try/catch סביב כל שדה הוא מדיניות מכוונת: אם Access מחזיר DBNull עבור עמודה nullable, השדה פשוט נשאר בערכו ההתחלתי במקום לזרוק. זה גם מאפשר תאימות-לאחור — אם נוסיפה עמודה חדשה ל-DB אחרי שהקוד פוקדה, הקוד הישן עדיין עובד.</w:t>
      </w:r>
    </w:p>
    <w:p>
      <w:pPr>
        <w:pStyle w:val="Heading1"/>
        <w:jc w:val="right"/>
        <w:bidi/>
      </w:pPr>
      <w:r>
        <w:t>9. SQL מתקדם — INSERT, UPDATE, INNER JOIN, GROUP BY</w:t>
      </w:r>
    </w:p>
    <w:p>
      <w:pPr>
        <w:pStyle w:val="Heading2"/>
        <w:jc w:val="right"/>
        <w:bidi/>
      </w:pPr>
      <w:r>
        <w:t>9.1 INSERT פרמטרי ל-Customers</w:t>
      </w:r>
    </w:p>
    <w:p>
      <w:pPr>
        <w:jc w:val="left"/>
        <w:shd w:val="clear" w:color="auto" w:fill="F2F2EE"/>
      </w:pPr>
      <w:r>
        <w:rPr>
          <w:rFonts w:ascii="Consolas" w:hAnsi="Consolas"/>
          <w:color w:val="0B0B0F"/>
          <w:sz w:val="18"/>
        </w:rPr>
        <w:t>// ViewDB/CustomerDB.cs:50-66</w:t>
        <w:br/>
        <w:t>public int Insert(Customer c)</w:t>
        <w:br/>
        <w:t>{</w:t>
        <w:br/>
        <w:t xml:space="preserve">    string sql = @"INSERT INTO [Customers]</w:t>
        <w:br/>
        <w:t xml:space="preserve">        ([businessName],[contactName],[email],[phone],[taxId],[address],</w:t>
        <w:br/>
        <w:t xml:space="preserve">         [ownerId],[notes],[preferredCurrency])</w:t>
        <w:br/>
        <w:t xml:space="preserve">        VALUES (?,?,?,?,?,?,?,?,?)";</w:t>
        <w:br/>
        <w:t xml:space="preserve">    using (var conn = GetConnection())</w:t>
        <w:br/>
        <w:t xml:space="preserve">    using (var cmd = new OleDbCommand(sql, conn))</w:t>
        <w:br/>
        <w:t xml:space="preserve">    {</w:t>
        <w:br/>
        <w:t xml:space="preserve">        cmd.Parameters.Add(new OleDbParameter("@bn", OleDbType.VarWChar, 120) { Value = c.BusinessName ?? "" });</w:t>
        <w:br/>
        <w:t xml:space="preserve">        cmd.Parameters.Add(new OleDbParameter("@cn", OleDbType.VarWChar, 120) { Value = (object)c.ContactName ?? DBNull.Value });</w:t>
        <w:br/>
        <w:t xml:space="preserve">        cmd.Parameters.Add(new OleDbParameter("@e",  OleDbType.VarWChar, 120) { Value = (object)c.Email ?? DBNull.Value });</w:t>
        <w:br/>
        <w:t xml:space="preserve">        cmd.Parameters.Add(new OleDbParameter("@p",  OleDbType.VarWChar, 30)  { Value = (object)c.Phone ?? DBNull.Value });</w:t>
        <w:br/>
        <w:t xml:space="preserve">        cmd.Parameters.Add(new OleDbParameter("@t",  OleDbType.VarWChar, 30)  { Value = (object)c.TaxId ?? DBNull.Value });</w:t>
        <w:br/>
        <w:t xml:space="preserve">        cmd.Parameters.Add(new OleDbParameter("@a",  OleDbType.LongVarWChar)  { Value = (object)c.Address ?? DBNull.Value });</w:t>
        <w:br/>
        <w:t xml:space="preserve">        cmd.Parameters.Add(new OleDbParameter("@o",  OleDbType.Integer)       { Value = c.OwnerId });</w:t>
        <w:br/>
        <w:t xml:space="preserve">        cmd.Parameters.Add(new OleDbParameter("@n",  OleDbType.LongVarWChar)  { Value = (object)c.Notes ?? DBNull.Value });</w:t>
        <w:br/>
        <w:t xml:space="preserve">        cmd.Parameters.Add(new OleDbParameter("@cur",OleDbType.VarWChar, 3)   { Value = c.PreferredCurrency ?? "ILS" });</w:t>
        <w:br/>
        <w:t xml:space="preserve">        conn.Open();</w:t>
        <w:br/>
        <w:t xml:space="preserve">        return cmd.ExecuteNonQuery();</w:t>
        <w:br/>
        <w:t xml:space="preserve">    }</w:t>
        <w:br/>
        <w:t>}</w:t>
      </w:r>
    </w:p>
    <w:p>
      <w:pPr>
        <w:pStyle w:val="Heading2"/>
        <w:jc w:val="right"/>
        <w:bidi/>
      </w:pPr>
      <w:r>
        <w:t>9.2 UPDATE — עדכון פרופיל</w:t>
      </w:r>
    </w:p>
    <w:p>
      <w:pPr>
        <w:jc w:val="left"/>
        <w:shd w:val="clear" w:color="auto" w:fill="F2F2EE"/>
      </w:pPr>
      <w:r>
        <w:rPr>
          <w:rFonts w:ascii="Consolas" w:hAnsi="Consolas"/>
          <w:color w:val="0B0B0F"/>
          <w:sz w:val="18"/>
        </w:rPr>
        <w:t>// ViewDB/UserDB.cs:UpdateProfile</w:t>
        <w:br/>
        <w:t>public void UpdateProfile(int id, string email, string phone, string preferredCurrency)</w:t>
        <w:br/>
        <w:t>{</w:t>
        <w:br/>
        <w:t xml:space="preserve">    using (var conn = GetConnection())</w:t>
        <w:br/>
        <w:t xml:space="preserve">    using (var cmd = new OleDbCommand(</w:t>
        <w:br/>
        <w:t xml:space="preserve">        "UPDATE [Users] SET [email]=?, [phone]=?, [preferredCurrency]=? WHERE [id]=?", conn))</w:t>
        <w:br/>
        <w:t xml:space="preserve">    {</w:t>
        <w:br/>
        <w:t xml:space="preserve">        cmd.Parameters.Add(new OleDbParameter("@e",  OleDbType.VarWChar) { Value = email ?? "" });</w:t>
        <w:br/>
        <w:t xml:space="preserve">        cmd.Parameters.Add(new OleDbParameter("@p",  OleDbType.VarWChar) { Value = phone ?? "" });</w:t>
        <w:br/>
        <w:t xml:space="preserve">        cmd.Parameters.Add(new OleDbParameter("@c",  OleDbType.VarWChar, 3) { Value = preferredCurrency ?? "ILS" });</w:t>
        <w:br/>
        <w:t xml:space="preserve">        cmd.Parameters.Add(new OleDbParameter("@id", OleDbType.Integer)  { Value = id });</w:t>
        <w:br/>
        <w:t xml:space="preserve">        conn.Open();</w:t>
        <w:br/>
        <w:t xml:space="preserve">        cmd.ExecuteNonQuery();</w:t>
        <w:br/>
        <w:t xml:space="preserve">    }</w:t>
        <w:br/>
        <w:t>}</w:t>
      </w:r>
    </w:p>
    <w:p>
      <w:pPr>
        <w:pStyle w:val="Heading2"/>
        <w:jc w:val="right"/>
        <w:bidi/>
      </w:pPr>
      <w:r>
        <w:t>9.3 INNER JOIN — פרויקטים פעילים של בעלים</w:t>
      </w:r>
    </w:p>
    <w:p>
      <w:pPr>
        <w:jc w:val="left"/>
        <w:shd w:val="clear" w:color="auto" w:fill="F2F2EE"/>
      </w:pPr>
      <w:r>
        <w:rPr>
          <w:rFonts w:ascii="Consolas" w:hAnsi="Consolas"/>
          <w:color w:val="0B0B0F"/>
          <w:sz w:val="18"/>
        </w:rPr>
        <w:t>// ViewDB/ProjectDB.cs:50-60 — סיכום: מסנן פרויקטים לפי סטטוס + שייכות לבעלים</w:t>
        <w:br/>
        <w:t>public List&lt;Project&gt; GetByStatus(string status, int ownerId)</w:t>
        <w:br/>
        <w:t>{</w:t>
        <w:br/>
        <w:t xml:space="preserve">    string sql = @"SELECT P.*</w:t>
        <w:br/>
        <w:t xml:space="preserve">                   FROM [Projects] AS P</w:t>
        <w:br/>
        <w:t xml:space="preserve">                   INNER JOIN [Customers] AS C ON P.[customerId] = C.[id]</w:t>
        <w:br/>
        <w:t xml:space="preserve">                   WHERE P.[status] = ? AND C.[ownerId] = ?</w:t>
        <w:br/>
        <w:t xml:space="preserve">                   ORDER BY P.[dueDate]";</w:t>
        <w:br/>
        <w:t xml:space="preserve">    return Select(sql,</w:t>
        <w:br/>
        <w:t xml:space="preserve">        new OleDbParameter("@s", status),</w:t>
        <w:br/>
        <w:t xml:space="preserve">        new OleDbParameter("@o", ownerId)).OfType&lt;Project&gt;().ToList();</w:t>
        <w:br/>
        <w:t>}</w:t>
      </w:r>
    </w:p>
    <w:p>
      <w:pPr>
        <w:jc w:val="right"/>
        <w:bidi/>
      </w:pPr>
      <w:r>
        <w:rPr>
          <w:b w:val="0"/>
        </w:rPr>
        <w:t>ה-INNER JOIN חיוני כי Project שייך ל-Customer, ו-Customer שייך ל-User (ה-Owner). אי אפשר לסנן פרויקטים לפי בעלים בלי לעבור דרך Customers.</w:t>
      </w:r>
    </w:p>
    <w:p>
      <w:pPr>
        <w:pStyle w:val="Heading2"/>
        <w:jc w:val="right"/>
        <w:bidi/>
      </w:pPr>
      <w:r>
        <w:t>9.4 INNER JOIN + GROUP BY + SUM — TopCustomersByRevenue</w:t>
      </w:r>
    </w:p>
    <w:p>
      <w:pPr>
        <w:jc w:val="left"/>
        <w:shd w:val="clear" w:color="auto" w:fill="F2F2EE"/>
      </w:pPr>
      <w:r>
        <w:rPr>
          <w:rFonts w:ascii="Consolas" w:hAnsi="Consolas"/>
          <w:color w:val="0B0B0F"/>
          <w:sz w:val="18"/>
        </w:rPr>
        <w:t>// ViewDB/ReportsDB.cs — GetTopCustomersByRevenue</w:t>
        <w:br/>
        <w:t>string sql = @"</w:t>
        <w:br/>
        <w:t xml:space="preserve">    SELECT C.[id], C.[businessName],</w:t>
        <w:br/>
        <w:t xml:space="preserve">           SUM(I.[total])      AS TotalInvoiced,</w:t>
        <w:br/>
        <w:t xml:space="preserve">           SUM(IIF(I.[status]='Paid', I.[total], 0)) AS TotalPaid</w:t>
        <w:br/>
        <w:t xml:space="preserve">    FROM (</w:t>
        <w:br/>
        <w:t xml:space="preserve">        [Customers] AS C</w:t>
        <w:br/>
        <w:t xml:space="preserve">        INNER JOIN [Projects] AS P ON P.[customerId] = C.[id]</w:t>
        <w:br/>
        <w:t xml:space="preserve">    )</w:t>
        <w:br/>
        <w:t xml:space="preserve">    INNER JOIN [Invoices] AS I ON I.[projectId] = P.[id]</w:t>
        <w:br/>
        <w:t xml:space="preserve">    WHERE C.[ownerId] = ?</w:t>
        <w:br/>
        <w:t xml:space="preserve">    GROUP BY C.[id], C.[businessName]</w:t>
        <w:br/>
        <w:t xml:space="preserve">    ORDER BY SUM(I.[total]) DESC";</w:t>
      </w:r>
    </w:p>
    <w:p>
      <w:pPr>
        <w:jc w:val="right"/>
        <w:bidi/>
      </w:pPr>
      <w:r>
        <w:rPr>
          <w:b w:val="0"/>
        </w:rPr>
        <w:t>שילוב של 3 טבלאות + GROUP BY + 2 פונקציות אגרגציה (SUM, SUM-conditional). תוצאה: רשימת לקוחות מסודרת לפי סך הכנסות יורד.</w:t>
      </w:r>
    </w:p>
    <w:p>
      <w:pPr>
        <w:pStyle w:val="Heading2"/>
        <w:jc w:val="right"/>
        <w:bidi/>
      </w:pPr>
      <w:r>
        <w:t>9.5 INNER JOIN + GROUP BY — ExpenseBreakdown</w:t>
      </w:r>
    </w:p>
    <w:p>
      <w:pPr>
        <w:jc w:val="left"/>
        <w:shd w:val="clear" w:color="auto" w:fill="F2F2EE"/>
      </w:pPr>
      <w:r>
        <w:rPr>
          <w:rFonts w:ascii="Consolas" w:hAnsi="Consolas"/>
          <w:color w:val="0B0B0F"/>
          <w:sz w:val="18"/>
        </w:rPr>
        <w:t>// ViewDB/ReportsDB.cs — GetExpenseBreakdown</w:t>
        <w:br/>
        <w:t>string sql = @"</w:t>
        <w:br/>
        <w:t xml:space="preserve">    SELECT EC.[name], EC.[isVatDeductible],</w:t>
        <w:br/>
        <w:t xml:space="preserve">           SUM(E.[amount]) AS Total</w:t>
        <w:br/>
        <w:t xml:space="preserve">    FROM [Expenses] AS E</w:t>
        <w:br/>
        <w:t xml:space="preserve">    INNER JOIN [ExpenseCategories] AS EC ON E.[categoryId] = EC.[id]</w:t>
        <w:br/>
        <w:t xml:space="preserve">    WHERE E.[ownerId] = ? AND E.[date] BETWEEN ? AND ?</w:t>
        <w:br/>
        <w:t xml:space="preserve">    GROUP BY EC.[name], EC.[isVatDeductible]</w:t>
        <w:br/>
        <w:t xml:space="preserve">    ORDER BY SUM(E.[amount]) DESC";</w:t>
      </w:r>
    </w:p>
    <w:p>
      <w:pPr>
        <w:jc w:val="right"/>
        <w:bidi/>
      </w:pPr>
      <w:r>
        <w:rPr>
          <w:b w:val="0"/>
        </w:rPr>
        <w:t>JOIN עם ExpenseCategories כדי לקבל את שם הקטגוריה (לא רק ה-id), GROUP BY כדי לסכם הוצאות לכל קטגוריה.</w:t>
      </w:r>
    </w:p>
    <w:p>
      <w:pPr>
        <w:pStyle w:val="Heading2"/>
        <w:jc w:val="right"/>
        <w:bidi/>
      </w:pPr>
      <w:r>
        <w:t>9.6 שאילתת ProjectAssignments — אגרגציית עובדים מוקצים</w:t>
      </w:r>
    </w:p>
    <w:p>
      <w:pPr>
        <w:jc w:val="left"/>
        <w:shd w:val="clear" w:color="auto" w:fill="F2F2EE"/>
      </w:pPr>
      <w:r>
        <w:rPr>
          <w:rFonts w:ascii="Consolas" w:hAnsi="Consolas"/>
          <w:color w:val="0B0B0F"/>
          <w:sz w:val="18"/>
        </w:rPr>
        <w:t>// ViewDB/ProjectAssignmentDB.cs:88-99</w:t>
        <w:br/>
        <w:t>public List&lt;int&gt; GetAssigneesByProject(int projectId)</w:t>
        <w:br/>
        <w:t>{</w:t>
        <w:br/>
        <w:t xml:space="preserve">    var ids = new List&lt;int&gt;();</w:t>
        <w:br/>
        <w:t xml:space="preserve">    using (var conn = GetConnection())</w:t>
        <w:br/>
        <w:t xml:space="preserve">    using (var cmd = new OleDbCommand(</w:t>
        <w:br/>
        <w:t xml:space="preserve">        "SELECT [employeeId] FROM [ProjectAssignments] WHERE [projectId]=?", conn))</w:t>
        <w:br/>
        <w:t xml:space="preserve">    {</w:t>
        <w:br/>
        <w:t xml:space="preserve">        cmd.Parameters.Add(new OleDbParameter("@p", OleDbType.Integer) { Value = projectId });</w:t>
        <w:br/>
        <w:t xml:space="preserve">        conn.Open();</w:t>
        <w:br/>
        <w:t xml:space="preserve">        using (var rdr = cmd.ExecuteReader())</w:t>
        <w:br/>
        <w:t xml:space="preserve">            while (rdr.Read()) ids.Add(Convert.ToInt32(rdr[0]));</w:t>
        <w:br/>
        <w:t xml:space="preserve">    }</w:t>
        <w:br/>
        <w:t xml:space="preserve">    return ids;</w:t>
        <w:br/>
        <w:t>}</w:t>
      </w:r>
    </w:p>
    <w:p>
      <w:pPr>
        <w:pStyle w:val="Heading1"/>
        <w:jc w:val="right"/>
        <w:bidi/>
      </w:pPr>
      <w:r>
        <w:t>10. אבטחה ובדיקות קלט</w:t>
      </w:r>
    </w:p>
    <w:p>
      <w:pPr>
        <w:pStyle w:val="Heading2"/>
        <w:jc w:val="right"/>
        <w:bidi/>
      </w:pPr>
      <w:r>
        <w:t>10.1 SecurityHelper — PBKDF2 hashing</w:t>
      </w:r>
    </w:p>
    <w:p>
      <w:pPr>
        <w:jc w:val="left"/>
        <w:shd w:val="clear" w:color="auto" w:fill="F2F2EE"/>
      </w:pPr>
      <w:r>
        <w:rPr>
          <w:rFonts w:ascii="Consolas" w:hAnsi="Consolas"/>
          <w:color w:val="0B0B0F"/>
          <w:sz w:val="18"/>
        </w:rPr>
        <w:t>// WcfServiceLibrary1/Model/Helpers/SecurityHelper.cs</w:t>
        <w:br/>
        <w:t>public static class SecurityHelper</w:t>
        <w:br/>
        <w:t>{</w:t>
        <w:br/>
        <w:t xml:space="preserve">    private const int SaltSize = 16;</w:t>
        <w:br/>
        <w:t xml:space="preserve">    private const int Iterations = 10000;</w:t>
        <w:br/>
        <w:br/>
        <w:t xml:space="preserve">    public static string HashPassword(string password)</w:t>
        <w:br/>
        <w:t xml:space="preserve">    {</w:t>
        <w:br/>
        <w:t xml:space="preserve">        byte[] salt = new byte[SaltSize];</w:t>
        <w:br/>
        <w:t xml:space="preserve">        using (var rng = RandomNumberGenerator.Create()) rng.GetBytes(salt);</w:t>
        <w:br/>
        <w:t xml:space="preserve">        using (var pbkdf2 = new Rfc2898DeriveBytes(password, salt, Iterations))</w:t>
        <w:br/>
        <w:t xml:space="preserve">        {</w:t>
        <w:br/>
        <w:t xml:space="preserve">            byte[] hash = pbkdf2.GetBytes(20);</w:t>
        <w:br/>
        <w:t xml:space="preserve">            byte[] combined = new byte[36];</w:t>
        <w:br/>
        <w:t xml:space="preserve">            Array.Copy(salt, 0, combined, 0, 16);</w:t>
        <w:br/>
        <w:t xml:space="preserve">            Array.Copy(hash, 0, combined, 16, 20);</w:t>
        <w:br/>
        <w:t xml:space="preserve">            return Convert.ToBase64String(combined);</w:t>
        <w:br/>
        <w:t xml:space="preserve">        }</w:t>
        <w:br/>
        <w:t xml:space="preserve">    }</w:t>
        <w:br/>
        <w:br/>
        <w:t xml:space="preserve">    public static bool VerifyPassword(string password, string storedHash)</w:t>
        <w:br/>
        <w:t xml:space="preserve">    {</w:t>
        <w:br/>
        <w:t xml:space="preserve">        byte[] combined = Convert.FromBase64String(storedHash);</w:t>
        <w:br/>
        <w:t xml:space="preserve">        byte[] salt = new byte[16];</w:t>
        <w:br/>
        <w:t xml:space="preserve">        byte[] hash = new byte[20];</w:t>
        <w:br/>
        <w:t xml:space="preserve">        Array.Copy(combined, 0, salt, 0, 16);</w:t>
        <w:br/>
        <w:t xml:space="preserve">        Array.Copy(combined, 16, hash, 0, 20);</w:t>
        <w:br/>
        <w:t xml:space="preserve">        using (var pbkdf2 = new Rfc2898DeriveBytes(password, salt, Iterations))</w:t>
        <w:br/>
        <w:t xml:space="preserve">            return SlowEquals(pbkdf2.GetBytes(20), hash);</w:t>
        <w:br/>
        <w:t xml:space="preserve">    }</w:t>
        <w:br/>
        <w:br/>
        <w:t xml:space="preserve">    /// &lt;summary&gt;Constant-time comparison to defeat timing attacks.&lt;/summary&gt;</w:t>
        <w:br/>
        <w:t xml:space="preserve">    private static bool SlowEquals(byte[] a, byte[] b)</w:t>
        <w:br/>
        <w:t xml:space="preserve">    {</w:t>
        <w:br/>
        <w:t xml:space="preserve">        uint diff = (uint)a.Length ^ (uint)b.Length;</w:t>
        <w:br/>
        <w:t xml:space="preserve">        for (int i = 0; i &lt; a.Length &amp;&amp; i &lt; b.Length; i++)</w:t>
        <w:br/>
        <w:t xml:space="preserve">            diff |= (uint)(a[i] ^ b[i]);</w:t>
        <w:br/>
        <w:t xml:space="preserve">        return diff == 0;</w:t>
        <w:br/>
        <w:t xml:space="preserve">    }</w:t>
        <w:br/>
        <w:t>}</w:t>
      </w:r>
    </w:p>
    <w:p>
      <w:pPr>
        <w:pStyle w:val="ListBullet"/>
        <w:jc w:val="right"/>
        <w:bidi/>
      </w:pPr>
      <w:r>
        <w:t>PBKDF2 = Password-Based Key Derivation Function 2 (RFC 2898).</w:t>
      </w:r>
    </w:p>
    <w:p>
      <w:pPr>
        <w:pStyle w:val="ListBullet"/>
        <w:jc w:val="right"/>
        <w:bidi/>
      </w:pPr>
      <w:r>
        <w:t>10,000 איטרציות עושות את הברוט-פורס יקר (≈100ms לסיסמה אחת).</w:t>
      </w:r>
    </w:p>
    <w:p>
      <w:pPr>
        <w:pStyle w:val="ListBullet"/>
        <w:jc w:val="right"/>
        <w:bidi/>
      </w:pPr>
      <w:r>
        <w:t>`SlowEquals` משווה bytes ב-time קבוע כדי למנוע timing-attack.</w:t>
      </w:r>
    </w:p>
    <w:p>
      <w:pPr>
        <w:pStyle w:val="Heading2"/>
        <w:jc w:val="right"/>
        <w:bidi/>
      </w:pPr>
      <w:r>
        <w:t>10.2 IsSafeString — סניטציית שמות משתמש</w:t>
      </w:r>
    </w:p>
    <w:p>
      <w:pPr>
        <w:jc w:val="left"/>
        <w:shd w:val="clear" w:color="auto" w:fill="F2F2EE"/>
      </w:pPr>
      <w:r>
        <w:rPr>
          <w:rFonts w:ascii="Consolas" w:hAnsi="Consolas"/>
          <w:color w:val="0B0B0F"/>
          <w:sz w:val="18"/>
        </w:rPr>
        <w:t>// SecurityHelper.cs</w:t>
        <w:br/>
        <w:t>public static bool IsSafeString(string s, int maxLen)</w:t>
        <w:br/>
        <w:t>{</w:t>
        <w:br/>
        <w:t xml:space="preserve">    if (string.IsNullOrEmpty(s) || s.Length &gt; maxLen) return false;</w:t>
        <w:br/>
        <w:t xml:space="preserve">    foreach (char c in s)</w:t>
        <w:br/>
        <w:t xml:space="preserve">        if (!char.IsLetterOrDigit(c) &amp;&amp; c != '_' &amp;&amp; c != '.' &amp;&amp; c != '-' &amp;&amp; c != '@')</w:t>
        <w:br/>
        <w:t xml:space="preserve">            return false;</w:t>
        <w:br/>
        <w:t xml:space="preserve">    return true;</w:t>
        <w:br/>
        <w:t>}</w:t>
      </w:r>
    </w:p>
    <w:p>
      <w:pPr>
        <w:jc w:val="right"/>
        <w:bidi/>
      </w:pPr>
      <w:r>
        <w:rPr>
          <w:b w:val="0"/>
        </w:rPr>
        <w:t>חוסם תווים מסוכנים כמו ', ;, --, &lt;, &gt; בשם משתמש או באימייל.</w:t>
      </w:r>
    </w:p>
    <w:p>
      <w:pPr>
        <w:pStyle w:val="Heading2"/>
        <w:jc w:val="right"/>
        <w:bidi/>
      </w:pPr>
      <w:r>
        <w:t>10.3 ValidationRules ב-WPF</w:t>
      </w:r>
    </w:p>
    <w:p>
      <w:pPr>
        <w:jc w:val="left"/>
        <w:shd w:val="clear" w:color="auto" w:fill="F2F2EE"/>
      </w:pPr>
      <w:r>
        <w:rPr>
          <w:rFonts w:ascii="Consolas" w:hAnsi="Consolas"/>
          <w:color w:val="0B0B0F"/>
          <w:sz w:val="18"/>
        </w:rPr>
        <w:t>// BManagedClient/ValidationRules.cs</w:t>
        <w:br/>
        <w:t>public class EmailRule : ValidationRule</w:t>
        <w:br/>
        <w:t>{</w:t>
        <w:br/>
        <w:t xml:space="preserve">    public override ValidationResult Validate(object value, CultureInfo culture)</w:t>
        <w:br/>
        <w:t xml:space="preserve">    {</w:t>
        <w:br/>
        <w:t xml:space="preserve">        string email = (string)value;</w:t>
        <w:br/>
        <w:t xml:space="preserve">        Regex regex = new Regex(@"^([\w\.\-]+)@([\w\-]+)((\.(\w){2,3})+)$");</w:t>
        <w:br/>
        <w:t xml:space="preserve">        return regex.IsMatch(email)</w:t>
        <w:br/>
        <w:t xml:space="preserve">            ? ValidationResult.ValidResult</w:t>
        <w:br/>
        <w:t xml:space="preserve">            : new ValidationResult(false, "Please enter a legal Email.");</w:t>
        <w:br/>
        <w:t xml:space="preserve">    }</w:t>
        <w:br/>
        <w:t>}</w:t>
        <w:br/>
        <w:br/>
        <w:t>public class PhoneRule : ValidationRule</w:t>
        <w:br/>
        <w:t>{</w:t>
        <w:br/>
        <w:t xml:space="preserve">    public override ValidationResult Validate(object value, CultureInfo culture)</w:t>
        <w:br/>
        <w:t xml:space="preserve">    {</w:t>
        <w:br/>
        <w:t xml:space="preserve">        string phone = (string)value;</w:t>
        <w:br/>
        <w:t xml:space="preserve">        return Regex.IsMatch(phone, "^[1-9][0-9]{8}$")</w:t>
        <w:br/>
        <w:t xml:space="preserve">            ? ValidationResult.ValidResult</w:t>
        <w:br/>
        <w:t xml:space="preserve">            : new ValidationResult(false, "Please enter a legal phone.");</w:t>
        <w:br/>
        <w:t xml:space="preserve">    }</w:t>
        <w:br/>
        <w:t>}</w:t>
        <w:br/>
        <w:br/>
        <w:t>public class MinLenth : ValidationRule</w:t>
        <w:br/>
        <w:t>{</w:t>
        <w:br/>
        <w:t xml:space="preserve">    public override ValidationResult Validate(object value, CultureInfo culture)</w:t>
        <w:br/>
        <w:t xml:space="preserve">    {</w:t>
        <w:br/>
        <w:t xml:space="preserve">        string str = (string)value;</w:t>
        <w:br/>
        <w:t xml:space="preserve">        return str.Length &gt;= 4</w:t>
        <w:br/>
        <w:t xml:space="preserve">            ? ValidationResult.ValidResult</w:t>
        <w:br/>
        <w:t xml:space="preserve">            : new ValidationResult(false, "Password and Username must be at least 4 characters long");</w:t>
        <w:br/>
        <w:t xml:space="preserve">    }</w:t>
        <w:br/>
        <w:t>}</w:t>
      </w:r>
    </w:p>
    <w:p>
      <w:pPr>
        <w:jc w:val="right"/>
        <w:bidi/>
      </w:pPr>
      <w:r>
        <w:rPr>
          <w:b w:val="0"/>
        </w:rPr>
        <w:t>הם מורכבים על TextBox דרך XAML:</w:t>
      </w:r>
    </w:p>
    <w:p>
      <w:pPr>
        <w:jc w:val="left"/>
        <w:shd w:val="clear" w:color="auto" w:fill="F2F2EE"/>
      </w:pPr>
      <w:r>
        <w:rPr>
          <w:rFonts w:ascii="Consolas" w:hAnsi="Consolas"/>
          <w:color w:val="0B0B0F"/>
          <w:sz w:val="18"/>
        </w:rPr>
        <w:t>&lt;TextBox.Text&gt;</w:t>
        <w:br/>
        <w:t xml:space="preserve">    &lt;Binding Path="Username" UpdateSourceTrigger="PropertyChanged"&gt;</w:t>
        <w:br/>
        <w:t xml:space="preserve">        &lt;Binding.ValidationRules&gt;</w:t>
        <w:br/>
        <w:t xml:space="preserve">            &lt;local:MinLenth/&gt;</w:t>
        <w:br/>
        <w:t xml:space="preserve">        &lt;/Binding.ValidationRules&gt;</w:t>
        <w:br/>
        <w:t xml:space="preserve">    &lt;/Binding&gt;</w:t>
        <w:br/>
        <w:t>&lt;/TextBox.Text&gt;</w:t>
      </w:r>
    </w:p>
    <w:p>
      <w:pPr>
        <w:pStyle w:val="Heading2"/>
        <w:jc w:val="right"/>
        <w:bidi/>
      </w:pPr>
      <w:r>
        <w:t>10.4 IValueConverter — `ImgConventer`</w:t>
      </w:r>
    </w:p>
    <w:p>
      <w:pPr>
        <w:jc w:val="left"/>
        <w:shd w:val="clear" w:color="auto" w:fill="F2F2EE"/>
      </w:pPr>
      <w:r>
        <w:rPr>
          <w:rFonts w:ascii="Consolas" w:hAnsi="Consolas"/>
          <w:color w:val="0B0B0F"/>
          <w:sz w:val="18"/>
        </w:rPr>
        <w:t>// BManagedClient/ImgConventer.cs</w:t>
        <w:br/>
        <w:t>public class ImgConventer : IValueConverter</w:t>
        <w:br/>
        <w:t>{</w:t>
        <w:br/>
        <w:t xml:space="preserve">    public object Convert(object value, Type t, object p, CultureInfo c)</w:t>
        <w:br/>
        <w:t xml:space="preserve">    {</w:t>
        <w:br/>
        <w:t xml:space="preserve">        string status = value?.ToString();</w:t>
        <w:br/>
        <w:t xml:space="preserve">        return status == "Paid"</w:t>
        <w:br/>
        <w:t xml:space="preserve">            ? new BitmapImage(new Uri("Images/check.png", UriKind.Relative))</w:t>
        <w:br/>
        <w:t xml:space="preserve">            : new BitmapImage(new Uri("Images/cross.png", UriKind.Relative));</w:t>
        <w:br/>
        <w:t xml:space="preserve">    }</w:t>
        <w:br/>
        <w:t xml:space="preserve">    public object ConvertBack(object v, Type t, object p, CultureInfo c)</w:t>
        <w:br/>
        <w:t xml:space="preserve">        =&gt; throw new NotImplementedException();</w:t>
        <w:br/>
        <w:t>}</w:t>
      </w:r>
    </w:p>
    <w:p>
      <w:pPr>
        <w:pStyle w:val="Heading2"/>
        <w:jc w:val="right"/>
        <w:bidi/>
      </w:pPr>
      <w:r>
        <w:t>10.5 ולידציות צד-שרת בWeb Razor</w:t>
      </w:r>
    </w:p>
    <w:p>
      <w:pPr>
        <w:jc w:val="right"/>
        <w:bidi/>
      </w:pPr>
      <w:r>
        <w:rPr>
          <w:b w:val="0"/>
        </w:rPr>
        <w:t>ב-Web הולידציה צד-שרת מתבצעת ב-OnPost:</w:t>
      </w:r>
    </w:p>
    <w:p>
      <w:pPr>
        <w:jc w:val="left"/>
        <w:shd w:val="clear" w:color="auto" w:fill="F2F2EE"/>
      </w:pPr>
      <w:r>
        <w:rPr>
          <w:rFonts w:ascii="Consolas" w:hAnsi="Consolas"/>
          <w:color w:val="0B0B0F"/>
          <w:sz w:val="18"/>
        </w:rPr>
        <w:t>// BManagedWeb/Pages/Owner/Customers.cshtml.cs:43-45</w:t>
        <w:br/>
        <w:t>if (string.IsNullOrWhiteSpace(NewBusinessName))</w:t>
        <w:br/>
        <w:t>{ Message = "Business name required"; IsSuccess = false; return OnGet(); }</w:t>
      </w:r>
    </w:p>
    <w:p>
      <w:pPr>
        <w:jc w:val="right"/>
        <w:bidi/>
      </w:pPr>
      <w:r>
        <w:rPr>
          <w:b w:val="0"/>
        </w:rPr>
        <w:t>בנוסף, Antiforgery token מופיע אוטומטית בכל &lt;form method="post"&gt; ASP.NET → מונע CSRF.</w:t>
      </w:r>
    </w:p>
    <w:p>
      <w:pPr>
        <w:pStyle w:val="Heading2"/>
        <w:jc w:val="right"/>
        <w:bidi/>
      </w:pPr>
      <w:r>
        <w:t>10.6 הגנה מפני SQL Injection</w:t>
      </w:r>
    </w:p>
    <w:p>
      <w:pPr>
        <w:jc w:val="right"/>
        <w:bidi/>
      </w:pPr>
      <w:r>
        <w:rPr>
          <w:b w:val="0"/>
        </w:rPr>
        <w:t>כל שאילתת DB משתמשת ב-OleDbParameter עם ?. אין string concatenation של קלט משתמש. דוגמה:</w:t>
      </w:r>
    </w:p>
    <w:p>
      <w:pPr>
        <w:jc w:val="left"/>
        <w:shd w:val="clear" w:color="auto" w:fill="F2F2EE"/>
      </w:pPr>
      <w:r>
        <w:rPr>
          <w:rFonts w:ascii="Consolas" w:hAnsi="Consolas"/>
          <w:color w:val="0B0B0F"/>
          <w:sz w:val="18"/>
        </w:rPr>
        <w:t>// תקין</w:t>
        <w:br/>
        <w:t>new OleDbCommand("SELECT * FROM [Users] WHERE [username] = ?", conn);</w:t>
        <w:br/>
        <w:br/>
        <w:t>// לא תקין (לא בקוד שלנו)</w:t>
        <w:br/>
        <w:t>new OleDbCommand("SELECT * FROM [Users] WHERE [username] = '" + name + "'", conn);</w:t>
      </w:r>
    </w:p>
    <w:p>
      <w:pPr>
        <w:pStyle w:val="Heading2"/>
        <w:jc w:val="right"/>
        <w:bidi/>
      </w:pPr>
      <w:r>
        <w:t>10.7 הגנה מפני XSS</w:t>
      </w:r>
    </w:p>
    <w:p>
      <w:pPr>
        <w:jc w:val="right"/>
        <w:bidi/>
      </w:pPr>
      <w:r>
        <w:rPr>
          <w:b w:val="0"/>
        </w:rPr>
        <w:t>ASP.NET Razor encode-מקודד אוטומטית כל @variable. בנוסף, ב-Customers modal של Web כתבתי במכוון JS שמשתמש ב-textContent (ולא innerHTML) כדי שלא ניתן יהיה להחדיר HTML דרך שם לקוח:</w:t>
      </w:r>
    </w:p>
    <w:p>
      <w:pPr>
        <w:jc w:val="left"/>
        <w:shd w:val="clear" w:color="auto" w:fill="F2F2EE"/>
      </w:pPr>
      <w:r>
        <w:rPr>
          <w:rFonts w:ascii="Consolas" w:hAnsi="Consolas"/>
          <w:color w:val="0B0B0F"/>
          <w:sz w:val="18"/>
        </w:rPr>
        <w:t>// BManagedWeb/Pages/Owner/Customers.cshtml — script</w:t>
        <w:br/>
        <w:t>function row(left, right) {</w:t>
        <w:br/>
        <w:t xml:space="preserve">    const w = document.createElement('div');</w:t>
        <w:br/>
        <w:t xml:space="preserve">    const l = document.createElement('span'); l.textContent = left;  // safe</w:t>
        <w:br/>
        <w:t xml:space="preserve">    const r = document.createElement('span'); r.textContent = right; // safe</w:t>
        <w:br/>
        <w:t xml:space="preserve">    w.appendChild(l); w.appendChild(r);</w:t>
        <w:br/>
        <w:t xml:space="preserve">    return w;</w:t>
        <w:br/>
        <w:t>}</w:t>
      </w:r>
    </w:p>
    <w:p>
      <w:pPr>
        <w:pStyle w:val="Heading1"/>
        <w:jc w:val="right"/>
        <w:bidi/>
      </w:pPr>
      <w:r>
        <w:t>11. לקוח WPF (BManagedClient)</w:t>
      </w:r>
    </w:p>
    <w:p>
      <w:pPr>
        <w:jc w:val="right"/>
        <w:bidi/>
      </w:pPr>
      <w:r>
        <w:rPr>
          <w:b w:val="0"/>
        </w:rPr>
        <w:t>15 דפים: LogIn, SignUp, ForgotPassword, MainWindow, OwnerHome, EmployeeHome, EmployeeProjects, ClientHome, Customers, Projects, Invoices, Expenses, Reports, Settings, Notifications, ManageUsers.</w:t>
      </w:r>
    </w:p>
    <w:p>
      <w:pPr>
        <w:pStyle w:val="Heading2"/>
        <w:jc w:val="right"/>
        <w:bidi/>
      </w:pPr>
      <w:r>
        <w:t>11.1 ניווט בין דפים — `Frame` ו-`page.Navigate(...)`</w:t>
      </w:r>
    </w:p>
    <w:p>
      <w:pPr>
        <w:jc w:val="right"/>
        <w:bidi/>
      </w:pPr>
      <w:r>
        <w:rPr>
          <w:b w:val="0"/>
        </w:rPr>
        <w:t>MainWindow.xaml מכיל Frame אחד שמרכז את כל הניווט:</w:t>
      </w:r>
    </w:p>
    <w:p>
      <w:pPr>
        <w:jc w:val="left"/>
        <w:shd w:val="clear" w:color="auto" w:fill="F2F2EE"/>
      </w:pPr>
      <w:r>
        <w:rPr>
          <w:rFonts w:ascii="Consolas" w:hAnsi="Consolas"/>
          <w:color w:val="0B0B0F"/>
          <w:sz w:val="18"/>
        </w:rPr>
        <w:t>&lt;Window x:Class="BManagedClient.MainWindow" ...&gt;</w:t>
        <w:br/>
        <w:t xml:space="preserve">    &lt;Grid&gt;</w:t>
        <w:br/>
        <w:t xml:space="preserve">        &lt;Frame x:Name="page" NavigationUIVisibility="Hidden"/&gt;</w:t>
        <w:br/>
        <w:t xml:space="preserve">    &lt;/Grid&gt;</w:t>
        <w:br/>
        <w:t>&lt;/Window&gt;</w:t>
      </w:r>
    </w:p>
    <w:p>
      <w:pPr>
        <w:jc w:val="left"/>
        <w:shd w:val="clear" w:color="auto" w:fill="F2F2EE"/>
      </w:pPr>
      <w:r>
        <w:rPr>
          <w:rFonts w:ascii="Consolas" w:hAnsi="Consolas"/>
          <w:color w:val="0B0B0F"/>
          <w:sz w:val="18"/>
        </w:rPr>
        <w:t>// MainWindow.xaml.cs</w:t>
        <w:br/>
        <w:t>public MainWindow()</w:t>
        <w:br/>
        <w:t>{</w:t>
        <w:br/>
        <w:t xml:space="preserve">    InitializeComponent();</w:t>
        <w:br/>
        <w:t xml:space="preserve">    page.Navigate(new LogIn());</w:t>
        <w:br/>
        <w:t>}</w:t>
      </w:r>
    </w:p>
    <w:p>
      <w:pPr>
        <w:jc w:val="right"/>
        <w:bidi/>
      </w:pPr>
      <w:r>
        <w:rPr>
          <w:b w:val="0"/>
        </w:rPr>
        <w:t>ב-LogIn, ניווט אחרי כניסה מתבצע דרך frame פנימי שעובר ל-Visible רק לאחר הכניסה:</w:t>
      </w:r>
    </w:p>
    <w:p>
      <w:pPr>
        <w:jc w:val="left"/>
        <w:shd w:val="clear" w:color="auto" w:fill="F2F2EE"/>
      </w:pPr>
      <w:r>
        <w:rPr>
          <w:rFonts w:ascii="Consolas" w:hAnsi="Consolas"/>
          <w:color w:val="0B0B0F"/>
          <w:sz w:val="18"/>
        </w:rPr>
        <w:t>&lt;!-- LogIn.xaml --&gt;</w:t>
        <w:br/>
        <w:t>&lt;Frame x:Name="page" Panel.ZIndex="100" NavigationUIVisibility="Hidden"</w:t>
        <w:br/>
        <w:t xml:space="preserve">       Background="{StaticResource Bg}" Visibility="Collapsed"/&gt;</w:t>
      </w:r>
    </w:p>
    <w:p>
      <w:pPr>
        <w:jc w:val="left"/>
        <w:shd w:val="clear" w:color="auto" w:fill="F2F2EE"/>
      </w:pPr>
      <w:r>
        <w:rPr>
          <w:rFonts w:ascii="Consolas" w:hAnsi="Consolas"/>
          <w:color w:val="0B0B0F"/>
          <w:sz w:val="18"/>
        </w:rPr>
        <w:t>// LogIn.xaml.cs:43-58</w:t>
        <w:br/>
        <w:t>page.Visibility = Visibility.Visible;</w:t>
        <w:br/>
        <w:t>if (sign.IsOwner)         page.Navigate(new OwnerHome());</w:t>
        <w:br/>
        <w:t>else if (sign.IsEmployee) page.Navigate(new EmployeeHome());</w:t>
        <w:br/>
        <w:t>else                      page.Navigate(new ClientHome());</w:t>
      </w:r>
    </w:p>
    <w:p>
      <w:pPr>
        <w:jc w:val="right"/>
        <w:bidi/>
      </w:pPr>
      <w:r>
        <w:rPr>
          <w:b w:val="0"/>
        </w:rPr>
        <w:t>ה-Visibility="Collapsed" עד אחרי הכניסה — מונע מ-Frame ריק לחסום קליקים.</w:t>
      </w:r>
    </w:p>
    <w:p>
      <w:pPr>
        <w:pStyle w:val="Heading2"/>
        <w:jc w:val="right"/>
        <w:bidi/>
      </w:pPr>
      <w:r>
        <w:t>11.2 Polling thread עם DispatcherTimer</w:t>
      </w:r>
    </w:p>
    <w:p>
      <w:pPr>
        <w:jc w:val="left"/>
        <w:shd w:val="clear" w:color="auto" w:fill="F2F2EE"/>
      </w:pPr>
      <w:r>
        <w:rPr>
          <w:rFonts w:ascii="Consolas" w:hAnsi="Consolas"/>
          <w:color w:val="0B0B0F"/>
          <w:sz w:val="18"/>
        </w:rPr>
        <w:t>// BManagedClient/OwnerHome.xaml.cs:30-35</w:t>
        <w:br/>
        <w:t>pollTimer = new DispatcherTimer { Interval = TimeSpan.FromSeconds(15) };</w:t>
        <w:br/>
        <w:t>pollTimer.Tick += (s, e) =&gt; RefreshStats();</w:t>
        <w:br/>
        <w:t>pollTimer.Start();</w:t>
        <w:br/>
        <w:t>Unloaded += (s, e) =&gt; pollTimer.Stop();</w:t>
      </w:r>
    </w:p>
    <w:p>
      <w:pPr>
        <w:pStyle w:val="ListBullet"/>
        <w:jc w:val="right"/>
        <w:bidi/>
      </w:pPr>
      <w:r>
        <w:t>`DispatcherTimer` רץ על UI thread — אין צורך ב-`Dispatcher.Invoke`.</w:t>
      </w:r>
    </w:p>
    <w:p>
      <w:pPr>
        <w:pStyle w:val="ListBullet"/>
        <w:jc w:val="right"/>
        <w:bidi/>
      </w:pPr>
      <w:r>
        <w:t>על `Unloaded` עוצרים, אחרת timer ימשיך לדפדף את ה-WCF גם אחרי שהמשתמש עבר לדף אחר.</w:t>
      </w:r>
    </w:p>
    <w:p>
      <w:pPr>
        <w:pStyle w:val="Heading2"/>
        <w:jc w:val="right"/>
        <w:bidi/>
      </w:pPr>
      <w:r>
        <w:t>11.3 ServiceGateway — ניהול אורך-חיים של ה-WCF client</w:t>
      </w:r>
    </w:p>
    <w:p>
      <w:pPr>
        <w:jc w:val="left"/>
        <w:shd w:val="clear" w:color="auto" w:fill="F2F2EE"/>
      </w:pPr>
      <w:r>
        <w:rPr>
          <w:rFonts w:ascii="Consolas" w:hAnsi="Consolas"/>
          <w:color w:val="0B0B0F"/>
          <w:sz w:val="18"/>
        </w:rPr>
        <w:t>// BManagedClient/ClientSession.cs:7-44</w:t>
        <w:br/>
        <w:t>public static class ServiceGateway</w:t>
        <w:br/>
        <w:t>{</w:t>
        <w:br/>
        <w:t xml:space="preserve">    public static T Use&lt;T&gt;(Func&lt;Service1Client, T&gt; action)</w:t>
        <w:br/>
        <w:t xml:space="preserve">    {</w:t>
        <w:br/>
        <w:t xml:space="preserve">        var client = new Service1Client();</w:t>
        <w:br/>
        <w:t xml:space="preserve">        try</w:t>
        <w:br/>
        <w:t xml:space="preserve">        {</w:t>
        <w:br/>
        <w:t xml:space="preserve">            T result = action(client);</w:t>
        <w:br/>
        <w:t xml:space="preserve">            Close(client);</w:t>
        <w:br/>
        <w:t xml:space="preserve">            return result;</w:t>
        <w:br/>
        <w:t xml:space="preserve">        }</w:t>
        <w:br/>
        <w:t xml:space="preserve">        catch</w:t>
        <w:br/>
        <w:t xml:space="preserve">        {</w:t>
        <w:br/>
        <w:t xml:space="preserve">            Abort(client);</w:t>
        <w:br/>
        <w:t xml:space="preserve">            throw;</w:t>
        <w:br/>
        <w:t xml:space="preserve">        }</w:t>
        <w:br/>
        <w:t xml:space="preserve">    }</w:t>
        <w:br/>
        <w:t xml:space="preserve">    private static void Close(Service1Client c) { ... }</w:t>
        <w:br/>
        <w:t xml:space="preserve">    private static void Abort(Service1Client c) { ... }</w:t>
        <w:br/>
        <w:t>}</w:t>
      </w:r>
    </w:p>
    <w:p>
      <w:pPr>
        <w:jc w:val="right"/>
        <w:bidi/>
      </w:pPr>
      <w:r>
        <w:rPr>
          <w:b w:val="0"/>
        </w:rPr>
        <w:t>הפטרן הוא: "open → use → close (or abort if faulted)". מונע leak של channels.</w:t>
      </w:r>
    </w:p>
    <w:p>
      <w:pPr>
        <w:pStyle w:val="Heading2"/>
        <w:jc w:val="right"/>
        <w:bidi/>
      </w:pPr>
      <w:r>
        <w:t>11.4 ClientSession — מי המשתמש המחובר?</w:t>
      </w:r>
    </w:p>
    <w:p>
      <w:pPr>
        <w:jc w:val="left"/>
        <w:shd w:val="clear" w:color="auto" w:fill="F2F2EE"/>
      </w:pPr>
      <w:r>
        <w:rPr>
          <w:rFonts w:ascii="Consolas" w:hAnsi="Consolas"/>
          <w:color w:val="0B0B0F"/>
          <w:sz w:val="18"/>
        </w:rPr>
        <w:t>// ClientSession.cs:55-64</w:t>
        <w:br/>
        <w:t>public static class ClientSession</w:t>
        <w:br/>
        <w:t>{</w:t>
        <w:br/>
        <w:t xml:space="preserve">    public static int    CurrentUserId =&gt; LogIn.sign?.Id ?? -1;</w:t>
        <w:br/>
        <w:t xml:space="preserve">    public static string Role          =&gt; LogIn.sign?.Role ?? "";</w:t>
        <w:br/>
        <w:t xml:space="preserve">    public static bool   IsOwner       =&gt; Role == "Owner";</w:t>
        <w:br/>
        <w:t xml:space="preserve">    public static bool   IsEmployee    =&gt; Role == "Employee";</w:t>
        <w:br/>
        <w:t xml:space="preserve">    public static bool   IsClient      =&gt; Role == "Client";</w:t>
        <w:br/>
        <w:t xml:space="preserve">    public static bool   IsLoggedIn    =&gt; CurrentUserId &gt; 0 &amp;&amp; !string.IsNullOrEmpty(Role);</w:t>
        <w:br/>
        <w:t>}</w:t>
      </w:r>
    </w:p>
    <w:p>
      <w:pPr>
        <w:jc w:val="right"/>
        <w:bidi/>
      </w:pPr>
      <w:r>
        <w:rPr>
          <w:b w:val="0"/>
        </w:rPr>
        <w:t>כל דף בודק ClientSession.IsOwner בקונסטרקטור — אם false, מנותב חזרה ל-LogIn.</w:t>
      </w:r>
    </w:p>
    <w:p>
      <w:pPr>
        <w:pStyle w:val="Heading2"/>
        <w:jc w:val="right"/>
        <w:bidi/>
      </w:pPr>
      <w:r>
        <w:t>11.5 LogIn — תהליך כניסה מלא</w:t>
      </w:r>
    </w:p>
    <w:p>
      <w:pPr>
        <w:jc w:val="left"/>
        <w:shd w:val="clear" w:color="auto" w:fill="F2F2EE"/>
      </w:pPr>
      <w:r>
        <w:rPr>
          <w:rFonts w:ascii="Consolas" w:hAnsi="Consolas"/>
          <w:color w:val="0B0B0F"/>
          <w:sz w:val="18"/>
        </w:rPr>
        <w:t>// LogIn.xaml.cs:18-58</w:t>
        <w:br/>
        <w:t>private void signIn_Click(object sender, RoutedEventArgs e)</w:t>
        <w:br/>
        <w:t>{</w:t>
        <w:br/>
        <w:t xml:space="preserve">    string u = username.Text?.Trim() ?? "";</w:t>
        <w:br/>
        <w:t xml:space="preserve">    string p = pass.Password ?? "";</w:t>
        <w:br/>
        <w:t xml:space="preserve">    if (string.IsNullOrEmpty(u) || string.IsNullOrEmpty(p))</w:t>
        <w:br/>
        <w:t xml:space="preserve">    { ShowError("Fill both fields."); return; }</w:t>
        <w:br/>
        <w:t xml:space="preserve">    try</w:t>
        <w:br/>
        <w:t xml:space="preserve">    {</w:t>
        <w:br/>
        <w:t xml:space="preserve">        bool ok = ServiceGateway.Use(c =&gt; c.CheckUserPassword(u, p));</w:t>
        <w:br/>
        <w:t xml:space="preserve">        if (!ok) { ShowError("Wrong username or password."); return; }</w:t>
        <w:br/>
        <w:br/>
        <w:t xml:space="preserve">        var user = ServiceGateway.Use(c =&gt; c.GetUserById(c.GetUserId(u)));</w:t>
        <w:br/>
        <w:t xml:space="preserve">        sign.Username = user.Username;  sign.Email = user.Email;</w:t>
        <w:br/>
        <w:t xml:space="preserve">        sign.Phone = user.Phone;        sign.Id = user.Id;</w:t>
        <w:br/>
        <w:t xml:space="preserve">        sign.Role = user.Role;          sign.PreferredCurrency = user.PreferredCurrency;</w:t>
        <w:br/>
        <w:br/>
        <w:t xml:space="preserve">        // אם המשתמש נכנס עם הסיסמה הזמנית — מנתבים אותו אוטומטית ל-Settings</w:t>
        <w:br/>
        <w:t xml:space="preserve">        bool tempPassword = string.Equals(p, "reset1234");</w:t>
        <w:br/>
        <w:t xml:space="preserve">        if (tempPassword)</w:t>
        <w:br/>
        <w:t xml:space="preserve">            MessageBox.Show("You're signed in with the temporary password.\nPlease pick a new one.");</w:t>
        <w:br/>
        <w:br/>
        <w:t xml:space="preserve">        page.Visibility = Visibility.Visible;</w:t>
        <w:br/>
        <w:t xml:space="preserve">        if (tempPassword)         page.Navigate(new Settings());</w:t>
        <w:br/>
        <w:t xml:space="preserve">        else if (sign.IsOwner)    page.Navigate(new OwnerHome());</w:t>
        <w:br/>
        <w:t xml:space="preserve">        else if (sign.IsEmployee) page.Navigate(new EmployeeHome());</w:t>
        <w:br/>
        <w:t xml:space="preserve">        else                      page.Navigate(new ClientHome());</w:t>
        <w:br/>
        <w:t xml:space="preserve">    }</w:t>
        <w:br/>
        <w:t xml:space="preserve">    catch (Exception ex) { ShowError("Connection error: " + ex.Message); }</w:t>
        <w:br/>
        <w:t>}</w:t>
      </w:r>
    </w:p>
    <w:p>
      <w:pPr>
        <w:pStyle w:val="Heading2"/>
        <w:jc w:val="right"/>
        <w:bidi/>
      </w:pPr>
      <w:r>
        <w:t>11.6 Soft Structuralism Design System</w:t>
      </w:r>
    </w:p>
    <w:p>
      <w:pPr>
        <w:jc w:val="right"/>
        <w:bidi/>
      </w:pPr>
      <w:r>
        <w:rPr>
          <w:b w:val="0"/>
        </w:rPr>
        <w:t>ב-App.xaml מרכזתי את כל ה-tokens של עיצוב — צבעים, גופנים, סגנונות כפתור, סגנונות שדה, double-bezel cards:</w:t>
      </w:r>
    </w:p>
    <w:p>
      <w:pPr>
        <w:jc w:val="left"/>
        <w:shd w:val="clear" w:color="auto" w:fill="F2F2EE"/>
      </w:pPr>
      <w:r>
        <w:rPr>
          <w:rFonts w:ascii="Consolas" w:hAnsi="Consolas"/>
          <w:color w:val="0B0B0F"/>
          <w:sz w:val="18"/>
        </w:rPr>
        <w:t>&lt;!-- App.xaml — Soft Structuralism palette --&gt;</w:t>
        <w:br/>
        <w:t>&lt;SolidColorBrush x:Key="Paper50"  Color="#FAFAF7"/&gt;</w:t>
        <w:br/>
        <w:t>&lt;SolidColorBrush x:Key="Ink"      Color="#0B0B0F"/&gt;</w:t>
        <w:br/>
        <w:t>&lt;SolidColorBrush x:Key="Accent"   Color="#3B5BFF"/&gt;</w:t>
        <w:br/>
        <w:t>&lt;SolidColorBrush x:Key="Mint"     Color="#10B981"/&gt;</w:t>
        <w:br/>
        <w:t>&lt;SolidColorBrush x:Key="Amber"    Color="#F59E0B"/&gt;</w:t>
        <w:br/>
        <w:t>&lt;SolidColorBrush x:Key="Rose"     Color="#EF4444"/&gt;</w:t>
        <w:br/>
        <w:br/>
        <w:t>&lt;!-- Double-bezel card style --&gt;</w:t>
        <w:br/>
        <w:t>&lt;Style x:Key="ShellCard" TargetType="Border"&gt;</w:t>
        <w:br/>
        <w:t xml:space="preserve">    &lt;Setter Property="Background" Value="#0A000000"/&gt;</w:t>
        <w:br/>
        <w:t xml:space="preserve">    &lt;Setter Property="BorderBrush" Value="#1A000000"/&gt;</w:t>
        <w:br/>
        <w:t xml:space="preserve">    &lt;Setter Property="BorderThickness" Value="1"/&gt;</w:t>
        <w:br/>
        <w:t xml:space="preserve">    &lt;Setter Property="CornerRadius" Value="22"/&gt;</w:t>
        <w:br/>
        <w:t xml:space="preserve">    &lt;Setter Property="Padding" Value="6"/&gt;</w:t>
        <w:br/>
        <w:t>&lt;/Style&gt;</w:t>
        <w:br/>
        <w:t>&lt;Style x:Key="CoreCard" TargetType="Border"&gt;</w:t>
        <w:br/>
        <w:t xml:space="preserve">    &lt;Setter Property="Background" Value="{StaticResource Paper50}"/&gt;</w:t>
        <w:br/>
        <w:t xml:space="preserve">    &lt;Setter Property="CornerRadius" Value="16"/&gt;</w:t>
        <w:br/>
        <w:t xml:space="preserve">    &lt;Setter Property="Padding" Value="22"/&gt;</w:t>
        <w:br/>
        <w:t>&lt;/Style&gt;</w:t>
      </w:r>
    </w:p>
    <w:p>
      <w:pPr>
        <w:jc w:val="right"/>
        <w:bidi/>
      </w:pPr>
      <w:r>
        <w:rPr>
          <w:b w:val="0"/>
        </w:rPr>
        <w:t>כל דף בנוי מ-&lt;Border ShellCard&gt; שמכיל &lt;Border CoreCard&gt; — נותן עומק חזותי בלי shadows חזקים.</w:t>
      </w:r>
    </w:p>
    <w:p>
      <w:pPr>
        <w:pStyle w:val="Heading2"/>
        <w:jc w:val="right"/>
        <w:bidi/>
      </w:pPr>
      <w:r>
        <w:t>11.7 EmployeeProjects — Detail page</w:t>
      </w:r>
    </w:p>
    <w:p>
      <w:pPr>
        <w:jc w:val="right"/>
        <w:bidi/>
      </w:pPr>
      <w:r>
        <w:rPr>
          <w:b w:val="0"/>
        </w:rPr>
        <w:t>עובד לוחץ "My projects" → רואה רשימה של פרויקטים שהוקצו אליו + פאנל פרטים מתחת:</w:t>
      </w:r>
    </w:p>
    <w:p>
      <w:pPr>
        <w:jc w:val="left"/>
        <w:shd w:val="clear" w:color="auto" w:fill="F2F2EE"/>
      </w:pPr>
      <w:r>
        <w:rPr>
          <w:rFonts w:ascii="Consolas" w:hAnsi="Consolas"/>
          <w:color w:val="0B0B0F"/>
          <w:sz w:val="18"/>
        </w:rPr>
        <w:t>// EmployeeProjects.xaml.cs:42-65</w:t>
        <w:br/>
        <w:t>private void Project_Selected(object s, SelectionChangedEventArgs e)</w:t>
        <w:br/>
        <w:t>{</w:t>
        <w:br/>
        <w:t xml:space="preserve">    if (projectsList.SelectedItem is not Project p) { ResetDetails(); return; }</w:t>
        <w:br/>
        <w:t xml:space="preserve">    detTitle.Text       = p.Title ?? "";</w:t>
        <w:br/>
        <w:t xml:space="preserve">    detDescription.Text = string.IsNullOrEmpty(p.Description) ? "(no description)" : p.Description;</w:t>
        <w:br/>
        <w:t xml:space="preserve">    detStatus.Text      = p.Status ?? "";</w:t>
        <w:br/>
        <w:t xml:space="preserve">    detDue.Text         = p.DueDate?.ToString("dd MMM yyyy") ?? "—";</w:t>
        <w:br/>
        <w:br/>
        <w:t xml:space="preserve">    // שם לקוח לא מגיע ב-Project — מבקשים אותו בנפרד</w:t>
        <w:br/>
        <w:t xml:space="preserve">    var c = ServiceGateway.Use(s2 =&gt; s2.GetCustomerById(p.CustomerId));</w:t>
        <w:br/>
        <w:t xml:space="preserve">    detCustomer.Text = c?.BusinessName ?? ("#" + p.CustomerId);</w:t>
        <w:br/>
        <w:t>}</w:t>
      </w:r>
    </w:p>
    <w:p>
      <w:pPr>
        <w:pStyle w:val="Heading2"/>
        <w:jc w:val="right"/>
        <w:bidi/>
      </w:pPr>
      <w:r>
        <w:t>11.8 Notifications — Double-click → ManageUsers</w:t>
      </w:r>
    </w:p>
    <w:p>
      <w:pPr>
        <w:jc w:val="left"/>
        <w:shd w:val="clear" w:color="auto" w:fill="F2F2EE"/>
      </w:pPr>
      <w:r>
        <w:rPr>
          <w:rFonts w:ascii="Consolas" w:hAnsi="Consolas"/>
          <w:color w:val="0B0B0F"/>
          <w:sz w:val="18"/>
        </w:rPr>
        <w:t>// Notifications.xaml.cs — Notif_DoubleClick</w:t>
        <w:br/>
        <w:t>private void Notif_DoubleClick(object s, MouseButtonEventArgs e)</w:t>
        <w:br/>
        <w:t>{</w:t>
        <w:br/>
        <w:t xml:space="preserve">    if (notifList.SelectedItem is not Notification n) return;</w:t>
        <w:br/>
        <w:t xml:space="preserve">    try { ServiceGateway.Use(c =&gt; c.MarkNotificationAsRead(n.Id)); } catch { }</w:t>
        <w:br/>
        <w:br/>
        <w:t xml:space="preserve">    // אם זו בקשת איפוס סיסמה והבעלים לחץ — מעבירים ישר ל-ManageUsers</w:t>
        <w:br/>
        <w:t xml:space="preserve">    if (ClientSession.IsOwner &amp;&amp; n.NotificationType == "ResetRequest")</w:t>
        <w:br/>
        <w:t xml:space="preserve">    {</w:t>
        <w:br/>
        <w:t xml:space="preserve">        _pollTimer?.Stop();</w:t>
        <w:br/>
        <w:t xml:space="preserve">        NavigationService?.Navigate(new ManageUsers());</w:t>
        <w:br/>
        <w:t xml:space="preserve">        return;</w:t>
        <w:br/>
        <w:t xml:space="preserve">    }</w:t>
        <w:br/>
        <w:t xml:space="preserve">    Refresh();</w:t>
        <w:br/>
        <w:t>}</w:t>
      </w:r>
    </w:p>
    <w:p>
      <w:pPr>
        <w:pStyle w:val="Heading1"/>
        <w:jc w:val="right"/>
        <w:bidi/>
      </w:pPr>
      <w:r>
        <w:t>12. לקוח Web — ASP.NET Razor Pages</w:t>
      </w:r>
    </w:p>
    <w:p>
      <w:pPr>
        <w:jc w:val="right"/>
        <w:bidi/>
      </w:pPr>
      <w:r>
        <w:rPr>
          <w:b w:val="0"/>
        </w:rPr>
        <w:t>15+ דפים: Login, SignUp, ForgotPassword, Logout, Index, Lang, Notifications, Owner/{Home, Customers, Projects, Invoices, Expenses, Reports, Users}, Employee/{Home, Projects, Expenses}, Client/{Portal, InvoiceView}.</w:t>
      </w:r>
    </w:p>
    <w:p>
      <w:pPr>
        <w:pStyle w:val="Heading2"/>
        <w:jc w:val="right"/>
        <w:bidi/>
      </w:pPr>
      <w:r>
        <w:t>12.1 מבנה דפי הניווט</w:t>
      </w:r>
    </w:p>
    <w:p>
      <w:pPr>
        <w:jc w:val="left"/>
        <w:shd w:val="clear" w:color="auto" w:fill="F2F2EE"/>
      </w:pPr>
      <w:r>
        <w:rPr>
          <w:rFonts w:ascii="Consolas" w:hAnsi="Consolas"/>
          <w:color w:val="0B0B0F"/>
          <w:sz w:val="18"/>
        </w:rPr>
        <w:t>Pages/</w:t>
        <w:br/>
        <w:t>├── Shared/_Layout.cshtml      ← נווט, פוטר, polling JS, badge</w:t>
        <w:br/>
        <w:t>├── _ViewImports.cshtml        ← @using BManagedWeb.Helpers</w:t>
        <w:br/>
        <w:t>├── Login.cshtml + .cs</w:t>
        <w:br/>
        <w:t>├── SignUp.cshtml + .cs</w:t>
        <w:br/>
        <w:t>├── ForgotPassword.cshtml + .cs</w:t>
        <w:br/>
        <w:t>├── Owner/</w:t>
        <w:br/>
        <w:t>│   ├── Home.cshtml + .cs       ← bento + stats + sparkline</w:t>
        <w:br/>
        <w:t>│   ├── Customers.cshtml + .cs  ← search + modal + CSV + edit/delete</w:t>
        <w:br/>
        <w:t>│   ├── Projects.cshtml + .cs   ← multi-assign modal</w:t>
        <w:br/>
        <w:t>│   ├── Invoices.cshtml + .cs   ← list + detail + add line + PDF</w:t>
        <w:br/>
        <w:t>│   ├── Expenses.cshtml + .cs   ← Auto-VAT + receipt upload + CSV</w:t>
        <w:br/>
        <w:t>│   ├── Reports.cshtml + .cs    ← VAT + charts + Mark VAT paid + CSV</w:t>
        <w:br/>
        <w:t>│   └── Users.cshtml + .cs      ← approve/promote/reset/delete</w:t>
        <w:br/>
        <w:t>├── Employee/{Home, Projects, Expenses}</w:t>
        <w:br/>
        <w:t>├── Client/{Portal, InvoiceView}</w:t>
        <w:br/>
        <w:t>└── Notifications.cshtml + .cs  ← inbox + count JSON handler</w:t>
      </w:r>
    </w:p>
    <w:p>
      <w:pPr>
        <w:pStyle w:val="Heading2"/>
        <w:jc w:val="right"/>
        <w:bidi/>
      </w:pPr>
      <w:r>
        <w:t>12.2 Login עם Sessions</w:t>
      </w:r>
    </w:p>
    <w:p>
      <w:pPr>
        <w:jc w:val="left"/>
        <w:shd w:val="clear" w:color="auto" w:fill="F2F2EE"/>
      </w:pPr>
      <w:r>
        <w:rPr>
          <w:rFonts w:ascii="Consolas" w:hAnsi="Consolas"/>
          <w:color w:val="0B0B0F"/>
          <w:sz w:val="18"/>
        </w:rPr>
        <w:t>// BManagedWeb/Pages/Login.cshtml.cs</w:t>
        <w:br/>
        <w:t>public IActionResult OnPost()</w:t>
        <w:br/>
        <w:t>{</w:t>
        <w:br/>
        <w:t xml:space="preserve">    if (string.IsNullOrEmpty(Username) || string.IsNullOrEmpty(Password))</w:t>
        <w:br/>
        <w:t xml:space="preserve">    { ErrorMessage = "Please fill all fields"; return Page(); }</w:t>
        <w:br/>
        <w:br/>
        <w:t xml:space="preserve">    bool exists = _srv.CheckUserExist(Username);</w:t>
        <w:br/>
        <w:t xml:space="preserve">    bool valid  = _srv.CheckUserPassword(Username, Password);</w:t>
        <w:br/>
        <w:t xml:space="preserve">    if (!exists || !valid) { ErrorMessage = "Invalid username or password"; return Page(); }</w:t>
        <w:br/>
        <w:br/>
        <w:t xml:space="preserve">    int userId = _srv.GetUserId(Username);</w:t>
        <w:br/>
        <w:t xml:space="preserve">    var user   = _srv.GetUserById(userId);</w:t>
        <w:br/>
        <w:br/>
        <w:t xml:space="preserve">    HttpContext.Session.SetInt32("UserId", userId);</w:t>
        <w:br/>
        <w:t xml:space="preserve">    HttpContext.Session.SetString("Username", user.Username);</w:t>
        <w:br/>
        <w:t xml:space="preserve">    HttpContext.Session.SetString("Role", user.Role);</w:t>
        <w:br/>
        <w:t xml:space="preserve">    HttpContext.Session.SetString("Currency", user.PreferredCurrency ?? "ILS");</w:t>
        <w:br/>
        <w:br/>
        <w:t xml:space="preserve">    return user.Role switch</w:t>
        <w:br/>
        <w:t xml:space="preserve">    {</w:t>
        <w:br/>
        <w:t xml:space="preserve">        "Owner"    =&gt; RedirectToPage("/Owner/Home"),</w:t>
        <w:br/>
        <w:t xml:space="preserve">        "Employee" =&gt; RedirectToPage("/Employee/Home"),</w:t>
        <w:br/>
        <w:t xml:space="preserve">        _          =&gt; RedirectToPage("/Client/Portal"),</w:t>
        <w:br/>
        <w:t xml:space="preserve">    };</w:t>
        <w:br/>
        <w:t>}</w:t>
      </w:r>
    </w:p>
    <w:p>
      <w:pPr>
        <w:pStyle w:val="Heading2"/>
        <w:jc w:val="right"/>
        <w:bidi/>
      </w:pPr>
      <w:r>
        <w:t>12.3 Role guards בכל דף</w:t>
      </w:r>
    </w:p>
    <w:p>
      <w:pPr>
        <w:jc w:val="left"/>
        <w:shd w:val="clear" w:color="auto" w:fill="F2F2EE"/>
      </w:pPr>
      <w:r>
        <w:rPr>
          <w:rFonts w:ascii="Consolas" w:hAnsi="Consolas"/>
          <w:color w:val="0B0B0F"/>
          <w:sz w:val="18"/>
        </w:rPr>
        <w:t>// BManagedWeb/Pages/Owner/Home.cshtml.cs:42-46</w:t>
        <w:br/>
        <w:t>public IActionResult OnGet()</w:t>
        <w:br/>
        <w:t>{</w:t>
        <w:br/>
        <w:t xml:space="preserve">    var role = HttpContext.Session.GetString("Role");</w:t>
        <w:br/>
        <w:t xml:space="preserve">    if (role != "Owner") return RedirectToPage("/Login");</w:t>
        <w:br/>
        <w:t xml:space="preserve">    int id = HttpContext.Session.GetInt32("UserId") ?? 0;</w:t>
        <w:br/>
        <w:t xml:space="preserve">    // ... המשך הטעינה</w:t>
        <w:br/>
        <w:t>}</w:t>
      </w:r>
    </w:p>
    <w:p>
      <w:pPr>
        <w:pStyle w:val="Heading2"/>
        <w:jc w:val="right"/>
        <w:bidi/>
      </w:pPr>
      <w:r>
        <w:t>12.4 Polling JS על הלייאוט</w:t>
      </w:r>
    </w:p>
    <w:p>
      <w:pPr>
        <w:jc w:val="left"/>
        <w:shd w:val="clear" w:color="auto" w:fill="F2F2EE"/>
      </w:pPr>
      <w:r>
        <w:rPr>
          <w:rFonts w:ascii="Consolas" w:hAnsi="Consolas"/>
          <w:color w:val="0B0B0F"/>
          <w:sz w:val="18"/>
        </w:rPr>
        <w:t>// BManagedWeb/Pages/Shared/_Layout.cshtml — באתר</w:t>
        <w:br/>
        <w:t>const badge = document.getElementById('notif-badge');</w:t>
        <w:br/>
        <w:t>async function refreshBadge() {</w:t>
        <w:br/>
        <w:t xml:space="preserve">    if (!badge) return;</w:t>
        <w:br/>
        <w:t xml:space="preserve">    try {</w:t>
        <w:br/>
        <w:t xml:space="preserve">        const r = await fetch('/Notifications?handler=Count', { headers: {'Accept': 'application/json'} });</w:t>
        <w:br/>
        <w:t xml:space="preserve">        if (!r.ok) return;</w:t>
        <w:br/>
        <w:t xml:space="preserve">        const n = await r.json();</w:t>
        <w:br/>
        <w:t xml:space="preserve">        if (n &gt; 0) {</w:t>
        <w:br/>
        <w:t xml:space="preserve">            badge.textContent = n &gt; 99 ? '99+' : String(n);</w:t>
        <w:br/>
        <w:t xml:space="preserve">            badge.classList.remove('hidden');</w:t>
        <w:br/>
        <w:t xml:space="preserve">        } else {</w:t>
        <w:br/>
        <w:t xml:space="preserve">            badge.classList.add('hidden');</w:t>
        <w:br/>
        <w:t xml:space="preserve">        }</w:t>
        <w:br/>
        <w:t xml:space="preserve">    } catch (e) {}</w:t>
        <w:br/>
        <w:t>}</w:t>
        <w:br/>
        <w:t>if (badge) { refreshBadge(); setInterval(refreshBadge, 30000); }</w:t>
      </w:r>
    </w:p>
    <w:p>
      <w:pPr>
        <w:pStyle w:val="Heading2"/>
        <w:jc w:val="right"/>
        <w:bidi/>
      </w:pPr>
      <w:r>
        <w:t>12.5 Sparkline על Owner/Home</w:t>
      </w:r>
    </w:p>
    <w:p>
      <w:pPr>
        <w:jc w:val="left"/>
        <w:shd w:val="clear" w:color="auto" w:fill="F2F2EE"/>
      </w:pPr>
      <w:r>
        <w:rPr>
          <w:rFonts w:ascii="Consolas" w:hAnsi="Consolas"/>
          <w:color w:val="0B0B0F"/>
          <w:sz w:val="18"/>
        </w:rPr>
        <w:t>// Owner/Home.cshtml.cs — OnGetSparkline</w:t>
        <w:br/>
        <w:t>public IActionResult OnGetSparkline()</w:t>
        <w:br/>
        <w:t>{</w:t>
        <w:br/>
        <w:t xml:space="preserve">    int id = HttpContext.Session.GetInt32("UserId") ?? 0;</w:t>
        <w:br/>
        <w:t xml:space="preserve">    var labels = new List&lt;string&gt;();</w:t>
        <w:br/>
        <w:t xml:space="preserve">    var data   = new List&lt;decimal&gt;();</w:t>
        <w:br/>
        <w:t xml:space="preserve">    var anchor = DateTime.Today;</w:t>
        <w:br/>
        <w:t xml:space="preserve">    for (int i = 5; i &gt;= 0; i--)</w:t>
        <w:br/>
        <w:t xml:space="preserve">    {</w:t>
        <w:br/>
        <w:t xml:space="preserve">        var d     = anchor.AddMonths(-i);</w:t>
        <w:br/>
        <w:t xml:space="preserve">        var first = new DateTime(d.Year, d.Month, 1);</w:t>
        <w:br/>
        <w:t xml:space="preserve">        var last  = first.AddMonths(1).AddDays(-1);</w:t>
        <w:br/>
        <w:t xml:space="preserve">        var pl    = _srv.GetProfitLoss(id, first, last, "ILS");</w:t>
        <w:br/>
        <w:t xml:space="preserve">        labels.Add(first.ToString("MMM"));</w:t>
        <w:br/>
        <w:t xml:space="preserve">        data.Add(pl != null ? pl.Profit : 0m);</w:t>
        <w:br/>
        <w:t xml:space="preserve">    }</w:t>
        <w:br/>
        <w:t xml:space="preserve">    return new JsonResult(new { labels, data, currency = "ILS" });</w:t>
        <w:br/>
        <w:t>}</w:t>
      </w:r>
    </w:p>
    <w:p>
      <w:pPr>
        <w:jc w:val="right"/>
        <w:bidi/>
      </w:pPr>
      <w:r>
        <w:rPr>
          <w:b w:val="0"/>
        </w:rPr>
        <w:t>ה-JS משתמש ב-Chart.js כדי לרנדר:</w:t>
      </w:r>
    </w:p>
    <w:p>
      <w:pPr>
        <w:jc w:val="left"/>
        <w:shd w:val="clear" w:color="auto" w:fill="F2F2EE"/>
      </w:pPr>
      <w:r>
        <w:rPr>
          <w:rFonts w:ascii="Consolas" w:hAnsi="Consolas"/>
          <w:color w:val="0B0B0F"/>
          <w:sz w:val="18"/>
        </w:rPr>
        <w:t>new Chart(ctx, {</w:t>
        <w:br/>
        <w:t xml:space="preserve">    type: 'line',</w:t>
        <w:br/>
        <w:t xml:space="preserve">    data: { labels: d.labels, datasets: [{ data: d.data, borderColor: '#3B5BFF', fill: true, tension: 0.4 }] },</w:t>
        <w:br/>
        <w:t xml:space="preserve">    options: { plugins: { legend: { display: false } }, scales: { x: { display: false }, y: { display: false } } }</w:t>
        <w:br/>
        <w:t>});</w:t>
      </w:r>
    </w:p>
    <w:p>
      <w:pPr>
        <w:pStyle w:val="Heading2"/>
        <w:jc w:val="right"/>
        <w:bidi/>
      </w:pPr>
      <w:r>
        <w:t>12.6 Helpers/L.cs — i18n</w:t>
      </w:r>
    </w:p>
    <w:p>
      <w:pPr>
        <w:jc w:val="left"/>
        <w:shd w:val="clear" w:color="auto" w:fill="F2F2EE"/>
      </w:pPr>
      <w:r>
        <w:rPr>
          <w:rFonts w:ascii="Consolas" w:hAnsi="Consolas"/>
          <w:color w:val="0B0B0F"/>
          <w:sz w:val="18"/>
        </w:rPr>
        <w:t>// BManagedWeb/Helpers/L.cs</w:t>
        <w:br/>
        <w:t>public static class L</w:t>
        <w:br/>
        <w:t>{</w:t>
        <w:br/>
        <w:t xml:space="preserve">    public static string T(HttpContext ctx, string en, string he)</w:t>
        <w:br/>
        <w:t xml:space="preserve">        =&gt; (ctx?.Session?.GetString("Lang") ?? "en") == "he" ? he : en;</w:t>
        <w:br/>
        <w:br/>
        <w:t xml:space="preserve">    public static bool IsHe(HttpContext ctx)</w:t>
        <w:br/>
        <w:t xml:space="preserve">        =&gt; (ctx?.Session?.GetString("Lang") ?? "en") == "he";</w:t>
        <w:br/>
        <w:t>}</w:t>
      </w:r>
    </w:p>
    <w:p>
      <w:pPr>
        <w:jc w:val="right"/>
        <w:bidi/>
      </w:pPr>
      <w:r>
        <w:rPr>
          <w:b w:val="0"/>
        </w:rPr>
        <w:t>שימוש ב-Razor:</w:t>
      </w:r>
    </w:p>
    <w:p>
      <w:pPr>
        <w:jc w:val="left"/>
        <w:shd w:val="clear" w:color="auto" w:fill="F2F2EE"/>
      </w:pPr>
      <w:r>
        <w:rPr>
          <w:rFonts w:ascii="Consolas" w:hAnsi="Consolas"/>
          <w:color w:val="0B0B0F"/>
          <w:sz w:val="18"/>
        </w:rPr>
        <w:t>@L.T(HttpContext, "Customers", "לקוחות")</w:t>
      </w:r>
    </w:p>
    <w:p>
      <w:pPr>
        <w:jc w:val="right"/>
        <w:bidi/>
      </w:pPr>
      <w:r>
        <w:rPr>
          <w:b w:val="0"/>
        </w:rPr>
        <w:t>מתג שפה דרך /Lang?target=he:</w:t>
      </w:r>
    </w:p>
    <w:p>
      <w:pPr>
        <w:jc w:val="left"/>
        <w:shd w:val="clear" w:color="auto" w:fill="F2F2EE"/>
      </w:pPr>
      <w:r>
        <w:rPr>
          <w:rFonts w:ascii="Consolas" w:hAnsi="Consolas"/>
          <w:color w:val="0B0B0F"/>
          <w:sz w:val="18"/>
        </w:rPr>
        <w:t>// BManagedWeb/Pages/Lang.cshtml.cs</w:t>
        <w:br/>
        <w:t>public IActionResult OnGet(string target)</w:t>
        <w:br/>
        <w:t>{</w:t>
        <w:br/>
        <w:t xml:space="preserve">    HttpContext.Session.SetString("Lang", target == "he" ? "he" : "en");</w:t>
        <w:br/>
        <w:t xml:space="preserve">    return Redirect(Request.Headers["Referer"].ToString() ?? "/");</w:t>
        <w:br/>
        <w:t>}</w:t>
      </w:r>
    </w:p>
    <w:p>
      <w:pPr>
        <w:pStyle w:val="Heading1"/>
        <w:jc w:val="right"/>
        <w:bidi/>
      </w:pPr>
      <w:r>
        <w:t>13. תהליכים עסקיים מקצה לקצה</w:t>
      </w:r>
    </w:p>
    <w:p>
      <w:pPr>
        <w:pStyle w:val="Heading2"/>
        <w:jc w:val="right"/>
        <w:bidi/>
      </w:pPr>
      <w:r>
        <w:t>13.1 מחזור חיים של חשבונית</w:t>
      </w:r>
    </w:p>
    <w:p>
      <w:pPr>
        <w:pStyle w:val="ListNumber"/>
        <w:jc w:val="right"/>
        <w:bidi/>
      </w:pPr>
      <w:r>
        <w:t>**בעלים יוצר טיוטה** ב-`Owner/Invoices` → `CreateInvoice(invoice)` עם `status="Draft"` ו-`InvoiceNumber` שנוצר אוטומטית (`INV-2026-001`).</w:t>
      </w:r>
    </w:p>
    <w:p>
      <w:pPr>
        <w:pStyle w:val="ListNumber"/>
        <w:jc w:val="right"/>
        <w:bidi/>
      </w:pPr>
      <w:r>
        <w:t>**בעלים מוסיף שורות** דרך `AddInvoiceLine` — כל שורה מחושבת אוטומטית `LineTotal = Quantity × UnitPrice`.</w:t>
      </w:r>
    </w:p>
    <w:p>
      <w:pPr>
        <w:pStyle w:val="ListNumber"/>
        <w:jc w:val="right"/>
        <w:bidi/>
      </w:pPr>
      <w:r>
        <w:t>**שרת מחשב מחדש סכומים** ב-`RecalcInvoiceTotals(id)` — `Subtotal = SUM(lineTotal)`, `VatAmount = Subtotal × 0.17`, `Total = Subtotal + VatAmount`.</w:t>
      </w:r>
    </w:p>
    <w:p>
      <w:pPr>
        <w:pStyle w:val="ListNumber"/>
        <w:jc w:val="right"/>
        <w:bidi/>
      </w:pPr>
      <w:r>
        <w:t>**בעלים שולח** → `MarkSent(id)` → `status = "Sent"`.</w:t>
      </w:r>
    </w:p>
    <w:p>
      <w:pPr>
        <w:pStyle w:val="ListNumber"/>
        <w:jc w:val="right"/>
        <w:bidi/>
      </w:pPr>
      <w:r>
        <w:t>**לקוח רואה ב-Portal** ולוחץ "Download PDF" → `GenerateInvoicePdf(id)` מחזיר byte[].</w:t>
      </w:r>
    </w:p>
    <w:p>
      <w:pPr>
        <w:pStyle w:val="ListNumber"/>
        <w:jc w:val="right"/>
        <w:bidi/>
      </w:pPr>
      <w:r>
        <w:t>**לקוח משלם → בעלים מסמן ששולם** → `MarkInvoicePaid(id, today)` → `status = "Paid"`, `paidDate = today`.</w:t>
      </w:r>
    </w:p>
    <w:p>
      <w:pPr>
        <w:pStyle w:val="Heading2"/>
        <w:jc w:val="right"/>
        <w:bidi/>
      </w:pPr>
      <w:r>
        <w:t>13.2 מחזור חיים של איפוס סיסמה</w:t>
      </w:r>
    </w:p>
    <w:p>
      <w:pPr>
        <w:pStyle w:val="ListNumber"/>
        <w:jc w:val="right"/>
        <w:bidi/>
      </w:pPr>
      <w:r>
        <w:t>עובד שוכח סיסמה → לוחץ "Forgot password" ב-LogIn.</w:t>
      </w:r>
    </w:p>
    <w:p>
      <w:pPr>
        <w:pStyle w:val="ListNumber"/>
        <w:jc w:val="right"/>
        <w:bidi/>
      </w:pPr>
      <w:r>
        <w:t>ב-`ForgotPassword.cshtml` ממלא שם משתמש → הופעלת `OnPost`.</w:t>
      </w:r>
    </w:p>
    <w:p>
      <w:pPr>
        <w:pStyle w:val="ListNumber"/>
        <w:jc w:val="right"/>
        <w:bidi/>
      </w:pPr>
      <w:r>
        <w:t>השרת בודק `CheckUserExist`. אם תקין: שולחת התראה לכל הבעלים הפעילים:</w:t>
      </w:r>
    </w:p>
    <w:p>
      <w:pPr>
        <w:jc w:val="left"/>
        <w:shd w:val="clear" w:color="auto" w:fill="F2F2EE"/>
      </w:pPr>
      <w:r>
        <w:rPr>
          <w:rFonts w:ascii="Consolas" w:hAnsi="Consolas"/>
          <w:color w:val="0B0B0F"/>
          <w:sz w:val="18"/>
        </w:rPr>
        <w:t>// BManagedWeb/Pages/ForgotPassword.cshtml.cs:30-50</w:t>
        <w:br/>
        <w:t>foreach (var owner in all.Where(u =&gt; u.Role == "Owner" &amp;&amp; u.IsActive))</w:t>
        <w:br/>
        <w:t>{</w:t>
        <w:br/>
        <w:t xml:space="preserve">    _srv.SendNotification(new Notification {</w:t>
        <w:br/>
        <w:t xml:space="preserve">        UserId = owner.Id,</w:t>
        <w:br/>
        <w:t xml:space="preserve">        Title = "Password reset request",</w:t>
        <w:br/>
        <w:t xml:space="preserve">        Message = $"User '{user.Username}' ({user.Role}) asked for a reset.",</w:t>
        <w:br/>
        <w:t xml:space="preserve">        NotificationType = "ResetRequest",</w:t>
        <w:br/>
        <w:t xml:space="preserve">        IsRead = false,</w:t>
        <w:br/>
        <w:t xml:space="preserve">        CreatedAt = DateTime.Now,</w:t>
        <w:br/>
        <w:t xml:space="preserve">    });</w:t>
        <w:br/>
        <w:t>}</w:t>
      </w:r>
    </w:p>
    <w:p>
      <w:pPr>
        <w:pStyle w:val="ListNumber"/>
        <w:jc w:val="right"/>
        <w:bidi/>
      </w:pPr>
      <w:r>
        <w:t>בעלים רואה את ההתראה (תג חי על השעון) → נכנס ל-Notifications → לוחץ כפול → מועבר ל-ManageUsers.</w:t>
      </w:r>
    </w:p>
    <w:p>
      <w:pPr>
        <w:pStyle w:val="ListNumber"/>
        <w:jc w:val="right"/>
        <w:bidi/>
      </w:pPr>
      <w:r>
        <w:t>בעלים בוחר את העובד, לוחץ "Reset PW" → השרת קורא ל-`ResetPassword(userId, "reset1234")` → סיסמה מאופסת.</w:t>
      </w:r>
    </w:p>
    <w:p>
      <w:pPr>
        <w:pStyle w:val="ListNumber"/>
        <w:jc w:val="right"/>
        <w:bidi/>
      </w:pPr>
      <w:r>
        <w:t>עובד מתחבר עם `reset1234` → LogIn מזהה את הסיסמה הזמנית → מנתב אוטומטית ל-Settings → עובד בוחר סיסמה חדשה.</w:t>
      </w:r>
    </w:p>
    <w:p>
      <w:pPr>
        <w:pStyle w:val="Heading2"/>
        <w:jc w:val="right"/>
        <w:bidi/>
      </w:pPr>
      <w:r>
        <w:t>13.3 מחזור חיים של דיווח מע״מ</w:t>
      </w:r>
    </w:p>
    <w:p>
      <w:pPr>
        <w:pStyle w:val="ListNumber"/>
        <w:jc w:val="right"/>
        <w:bidi/>
      </w:pPr>
      <w:r>
        <w:t>בעלים רואה את ה-VAT due ב-Reports עבור החודש (חישוב on-the-fly מ-`GetVatSummary`).</w:t>
      </w:r>
    </w:p>
    <w:p>
      <w:pPr>
        <w:pStyle w:val="ListNumber"/>
        <w:jc w:val="right"/>
        <w:bidi/>
      </w:pPr>
      <w:r>
        <w:t>אם VAT due &gt; 0 — בעלים מגיש למעשה דיווח ידני (טופס 836/874) לרשות המסים, מעביר את הכסף בהעברה בנקאית.</w:t>
      </w:r>
    </w:p>
    <w:p>
      <w:pPr>
        <w:pStyle w:val="ListNumber"/>
        <w:jc w:val="right"/>
        <w:bidi/>
      </w:pPr>
      <w:r>
        <w:t>בעלים חוזר ל-B-Managed ולוחץ "Mark as paid to Tax Authority":</w:t>
      </w:r>
    </w:p>
    <w:p>
      <w:pPr>
        <w:jc w:val="left"/>
        <w:shd w:val="clear" w:color="auto" w:fill="F2F2EE"/>
      </w:pPr>
      <w:r>
        <w:rPr>
          <w:rFonts w:ascii="Consolas" w:hAnsi="Consolas"/>
          <w:color w:val="0B0B0F"/>
          <w:sz w:val="18"/>
        </w:rPr>
        <w:t>// Reports.cshtml.cs:OnPostPayVat</w:t>
        <w:br/>
        <w:t>_srv.AddExpense(new Expense {</w:t>
        <w:br/>
        <w:t xml:space="preserve">    OwnerId     = id,</w:t>
        <w:br/>
        <w:t xml:space="preserve">    Date        = DateTime.Today,</w:t>
        <w:br/>
        <w:t xml:space="preserve">    Amount      = due,</w:t>
        <w:br/>
        <w:t xml:space="preserve">    VatPaid     = 0,                    // התשלום עצמו לא קיזוז מע״מ</w:t>
        <w:br/>
        <w:t xml:space="preserve">    Vendor      = "Israel Tax Authority",</w:t>
        <w:br/>
        <w:t xml:space="preserve">    Description = $"VAT settlement for {Year:D4}-{Month:D2}",</w:t>
        <w:br/>
        <w:t xml:space="preserve">    Currency    = cur,</w:t>
        <w:br/>
        <w:t>});</w:t>
      </w:r>
    </w:p>
    <w:p>
      <w:pPr>
        <w:pStyle w:val="ListNumber"/>
        <w:jc w:val="right"/>
        <w:bidi/>
      </w:pPr>
      <w:r>
        <w:t>בחודש הבא — מע״מ עסקאות יורד אבל מע״מ תשומות לא משתנה (כי VatPaid=0), כלומר ה-VAT due יחושב מחדש לפי הפעילות החדשה בלבד.</w:t>
      </w:r>
    </w:p>
    <w:p>
      <w:pPr>
        <w:pStyle w:val="Heading1"/>
        <w:jc w:val="right"/>
        <w:bidi/>
      </w:pPr>
      <w:r>
        <w:t>14. התראות ושכבת Notifications + Polling</w:t>
      </w:r>
    </w:p>
    <w:p>
      <w:pPr>
        <w:pStyle w:val="Heading2"/>
        <w:jc w:val="right"/>
        <w:bidi/>
      </w:pPr>
      <w:r>
        <w:t>14.1 שליחת התראה</w:t>
      </w:r>
    </w:p>
    <w:p>
      <w:pPr>
        <w:jc w:val="left"/>
        <w:shd w:val="clear" w:color="auto" w:fill="F2F2EE"/>
      </w:pPr>
      <w:r>
        <w:rPr>
          <w:rFonts w:ascii="Consolas" w:hAnsi="Consolas"/>
          <w:color w:val="0B0B0F"/>
          <w:sz w:val="18"/>
        </w:rPr>
        <w:t>// Service1.cs:SendNotification</w:t>
        <w:br/>
        <w:t>public int SendNotification(Notification n)</w:t>
        <w:br/>
        <w:t>{</w:t>
        <w:br/>
        <w:t xml:space="preserve">    n.IsRead = false;</w:t>
        <w:br/>
        <w:t xml:space="preserve">    n.CreatedAt = DateTime.Now;</w:t>
        <w:br/>
        <w:t xml:space="preserve">    return notifDB.Insert(n);</w:t>
        <w:br/>
        <w:t>}</w:t>
      </w:r>
    </w:p>
    <w:p>
      <w:pPr>
        <w:pStyle w:val="Heading2"/>
        <w:jc w:val="right"/>
        <w:bidi/>
      </w:pPr>
      <w:r>
        <w:t>14.2 פולינג צד לקוח (WPF)</w:t>
      </w:r>
    </w:p>
    <w:p>
      <w:pPr>
        <w:jc w:val="left"/>
        <w:shd w:val="clear" w:color="auto" w:fill="F2F2EE"/>
      </w:pPr>
      <w:r>
        <w:rPr>
          <w:rFonts w:ascii="Consolas" w:hAnsi="Consolas"/>
          <w:color w:val="0B0B0F"/>
          <w:sz w:val="18"/>
        </w:rPr>
        <w:t>// EmployeeHome.xaml.cs:30-55</w:t>
        <w:br/>
        <w:t>private void RefreshStats()</w:t>
        <w:br/>
        <w:t>{</w:t>
        <w:br/>
        <w:t xml:space="preserve">    try</w:t>
        <w:br/>
        <w:t xml:space="preserve">    {</w:t>
        <w:br/>
        <w:t xml:space="preserve">        var projects = ServiceGateway.Use(c =&gt; c.GetProjectsForEmployee(LogIn.sign.Id));</w:t>
        <w:br/>
        <w:t xml:space="preserve">        projectsList.ItemsSource = projects;</w:t>
        <w:br/>
        <w:t xml:space="preserve">        projectsCount.Text = (projects?.Length ?? 0).ToString();</w:t>
        <w:br/>
        <w:br/>
        <w:t xml:space="preserve">        int unread = ServiceGateway.Use(c =&gt; c.GetUnreadNotificationCount(LogIn.sign.Id));</w:t>
        <w:br/>
        <w:t xml:space="preserve">        notifCount.Text = unread.ToString();</w:t>
        <w:br/>
        <w:t xml:space="preserve">        if (unread &gt; 0)</w:t>
        <w:br/>
        <w:t xml:space="preserve">        {</w:t>
        <w:br/>
        <w:t xml:space="preserve">            notifBadgeText.Text = unread &gt; 99 ? "99+" : unread.ToString();</w:t>
        <w:br/>
        <w:t xml:space="preserve">            notifBadge.Visibility = Visibility.Visible;</w:t>
        <w:br/>
        <w:t xml:space="preserve">        }</w:t>
        <w:br/>
        <w:t xml:space="preserve">        else { notifBadge.Visibility = Visibility.Collapsed; }</w:t>
        <w:br/>
        <w:t xml:space="preserve">    }</w:t>
        <w:br/>
        <w:t xml:space="preserve">    catch (Exception ex) { System.Diagnostics.Debug.WriteLine(ex.Message); }</w:t>
        <w:br/>
        <w:t>}</w:t>
      </w:r>
    </w:p>
    <w:p>
      <w:pPr>
        <w:pStyle w:val="Heading2"/>
        <w:jc w:val="right"/>
        <w:bidi/>
      </w:pPr>
      <w:r>
        <w:t>14.3 פולינג צד לקוח (Web)</w:t>
      </w:r>
    </w:p>
    <w:p>
      <w:pPr>
        <w:jc w:val="right"/>
        <w:bidi/>
      </w:pPr>
      <w:r>
        <w:rPr>
          <w:b w:val="0"/>
        </w:rPr>
        <w:t>ב-_Layout.cshtml (משותף לכל דף) — setInterval כל 30 שניות:</w:t>
      </w:r>
    </w:p>
    <w:p>
      <w:pPr>
        <w:jc w:val="left"/>
        <w:shd w:val="clear" w:color="auto" w:fill="F2F2EE"/>
      </w:pPr>
      <w:r>
        <w:rPr>
          <w:rFonts w:ascii="Consolas" w:hAnsi="Consolas"/>
          <w:color w:val="0B0B0F"/>
          <w:sz w:val="18"/>
        </w:rPr>
        <w:t>async function refreshBadge() {</w:t>
        <w:br/>
        <w:t xml:space="preserve">    const r = await fetch('/Notifications?handler=Count');</w:t>
        <w:br/>
        <w:t xml:space="preserve">    const n = await r.json();</w:t>
        <w:br/>
        <w:t xml:space="preserve">    if (n &gt; 0) { badge.textContent = n; badge.classList.remove('hidden'); }</w:t>
        <w:br/>
        <w:t xml:space="preserve">    else { badge.classList.add('hidden'); }</w:t>
        <w:br/>
        <w:t>}</w:t>
        <w:br/>
        <w:t>if (badge) { refreshBadge(); setInterval(refreshBadge, 30000); }</w:t>
      </w:r>
    </w:p>
    <w:p>
      <w:pPr>
        <w:jc w:val="right"/>
        <w:bidi/>
      </w:pPr>
      <w:r>
        <w:rPr>
          <w:b w:val="0"/>
        </w:rPr>
        <w:t>ה-handler עצמו פשוט מחזיר int:</w:t>
      </w:r>
    </w:p>
    <w:p>
      <w:pPr>
        <w:jc w:val="left"/>
        <w:shd w:val="clear" w:color="auto" w:fill="F2F2EE"/>
      </w:pPr>
      <w:r>
        <w:rPr>
          <w:rFonts w:ascii="Consolas" w:hAnsi="Consolas"/>
          <w:color w:val="0B0B0F"/>
          <w:sz w:val="18"/>
        </w:rPr>
        <w:t>// Notifications.cshtml.cs:OnGetCount</w:t>
        <w:br/>
        <w:t>public IActionResult OnGetCount()</w:t>
        <w:br/>
        <w:t>{</w:t>
        <w:br/>
        <w:t xml:space="preserve">    int id = HttpContext.Session.GetInt32("UserId") ?? 0;</w:t>
        <w:br/>
        <w:t xml:space="preserve">    return new JsonResult(_srv.GetUnreadNotificationCount(id));</w:t>
        <w:br/>
        <w:t>}</w:t>
      </w:r>
    </w:p>
    <w:p>
      <w:pPr>
        <w:pStyle w:val="Heading1"/>
        <w:jc w:val="right"/>
        <w:bidi/>
      </w:pPr>
      <w:r>
        <w:t>15. חשבוניות, מע״מ ודו״חות</w:t>
      </w:r>
    </w:p>
    <w:p>
      <w:pPr>
        <w:pStyle w:val="Heading2"/>
        <w:jc w:val="right"/>
        <w:bidi/>
      </w:pPr>
      <w:r>
        <w:t>15.1 חישוב מע״מ ישראלי (17 %)</w:t>
      </w:r>
    </w:p>
    <w:p>
      <w:pPr>
        <w:jc w:val="right"/>
        <w:bidi/>
      </w:pPr>
      <w:r>
        <w:rPr>
          <w:b w:val="0"/>
        </w:rPr>
        <w:t>מע״מ ישראלי הוא 17 % מהמחיר נטו. אבל בהוצאות הקלט הוא brut (כולל מע״מ), ולכן הנוסחה להפוך:</w:t>
      </w:r>
    </w:p>
    <w:p>
      <w:pPr>
        <w:jc w:val="left"/>
        <w:shd w:val="clear" w:color="auto" w:fill="F2F2EE"/>
      </w:pPr>
      <w:r>
        <w:rPr>
          <w:rFonts w:ascii="Consolas" w:hAnsi="Consolas"/>
          <w:color w:val="0B0B0F"/>
          <w:sz w:val="18"/>
        </w:rPr>
        <w:t>gross = net + (net × 0.17) = net × 1.17</w:t>
        <w:br/>
        <w:t>→ vat = gross × 17 ÷ 117</w:t>
      </w:r>
    </w:p>
    <w:p>
      <w:pPr>
        <w:jc w:val="left"/>
        <w:shd w:val="clear" w:color="auto" w:fill="F2F2EE"/>
      </w:pPr>
      <w:r>
        <w:rPr>
          <w:rFonts w:ascii="Consolas" w:hAnsi="Consolas"/>
          <w:color w:val="0B0B0F"/>
          <w:sz w:val="18"/>
        </w:rPr>
        <w:t>// BManagedClient/Expenses.xaml.cs:AutoVat_Click</w:t>
        <w:br/>
        <w:t>private void AutoVat_Click(object s, RoutedEventArgs e)</w:t>
        <w:br/>
        <w:t>{</w:t>
        <w:br/>
        <w:t xml:space="preserve">    if (decimal.TryParse(amountBox.Text, out decimal gross) &amp;&amp; gross &gt; 0)</w:t>
        <w:br/>
        <w:t xml:space="preserve">    {</w:t>
        <w:br/>
        <w:t xml:space="preserve">        decimal vat = Math.Round(gross * 17m / 117m, 2);</w:t>
        <w:br/>
        <w:t xml:space="preserve">        vatBox.Text = vat.ToString("0.##");</w:t>
        <w:br/>
        <w:t xml:space="preserve">    }</w:t>
        <w:br/>
        <w:t>}</w:t>
      </w:r>
    </w:p>
    <w:p>
      <w:pPr>
        <w:jc w:val="left"/>
        <w:shd w:val="clear" w:color="auto" w:fill="F2F2EE"/>
      </w:pPr>
      <w:r>
        <w:rPr>
          <w:rFonts w:ascii="Consolas" w:hAnsi="Consolas"/>
          <w:color w:val="0B0B0F"/>
          <w:sz w:val="18"/>
        </w:rPr>
        <w:t>// BManagedWeb/Pages/Owner/Expenses.cshtml — JS</w:t>
        <w:br/>
        <w:t>function calc() {</w:t>
        <w:br/>
        <w:t xml:space="preserve">    const g = parseFloat(amount.value);</w:t>
        <w:br/>
        <w:t xml:space="preserve">    if (!isFinite(g) || g &lt;= 0) return;</w:t>
        <w:br/>
        <w:t xml:space="preserve">    vat.value = (g * 17 / 117).toFixed(2);</w:t>
        <w:br/>
        <w:t>}</w:t>
        <w:br/>
        <w:t>btn.addEventListener('click', calc);</w:t>
        <w:br/>
        <w:t>amount.addEventListener('input', () =&gt; {</w:t>
        <w:br/>
        <w:t xml:space="preserve">    if (!vat.value || parseFloat(vat.value) === 0) calc();</w:t>
        <w:br/>
        <w:t>});</w:t>
      </w:r>
    </w:p>
    <w:p>
      <w:pPr>
        <w:pStyle w:val="Heading2"/>
        <w:jc w:val="right"/>
        <w:bidi/>
      </w:pPr>
      <w:r>
        <w:t>15.2 דו״ח VAT Summary</w:t>
      </w:r>
    </w:p>
    <w:p>
      <w:pPr>
        <w:jc w:val="left"/>
        <w:shd w:val="clear" w:color="auto" w:fill="F2F2EE"/>
      </w:pPr>
      <w:r>
        <w:rPr>
          <w:rFonts w:ascii="Consolas" w:hAnsi="Consolas"/>
          <w:color w:val="0B0B0F"/>
          <w:sz w:val="18"/>
        </w:rPr>
        <w:t>// ViewDB/ReportsDB.cs:GetVatSummary</w:t>
        <w:br/>
        <w:t>public VatSummary Compute(int ownerId, int year, int month, string displayCurrency)</w:t>
        <w:br/>
        <w:t>{</w:t>
        <w:br/>
        <w:t xml:space="preserve">    var first = new DateTime(year, month, 1);</w:t>
        <w:br/>
        <w:t xml:space="preserve">    var last  = first.AddMonths(1).AddDays(-1);</w:t>
        <w:br/>
        <w:br/>
        <w:t xml:space="preserve">    decimal collected = 0, paid = 0, income = 0, expenses = 0;</w:t>
        <w:br/>
        <w:t xml:space="preserve">    // collected — מע״מ עסקאות מחשבוניות סטטוס Paid באותו חודש</w:t>
        <w:br/>
        <w:t xml:space="preserve">    foreach (var inv in invDB.GetByPaidPeriod(ownerId, first, last))</w:t>
        <w:br/>
        <w:t xml:space="preserve">        collected += currencyConverter.Convert(inv.VatAmount, inv.Currency, displayCurrency);</w:t>
        <w:br/>
        <w:t xml:space="preserve">    // paid — מע״מ תשומות מהוצאות באותו חודש</w:t>
        <w:br/>
        <w:t xml:space="preserve">    foreach (var exp in expDB.GetByPeriod(ownerId, first, last))</w:t>
        <w:br/>
        <w:t xml:space="preserve">        paid += currencyConverter.Convert(exp.VatPaid, exp.Currency, displayCurrency);</w:t>
        <w:br/>
        <w:br/>
        <w:t xml:space="preserve">    return new VatSummary {</w:t>
        <w:br/>
        <w:t xml:space="preserve">        Year = year, Month = month,</w:t>
        <w:br/>
        <w:t xml:space="preserve">        VatCollected = collected, VatPaid = paid, VatDue = collected - paid,</w:t>
        <w:br/>
        <w:t xml:space="preserve">        IncomeTotal = income, ExpensesTotal = expenses,</w:t>
        <w:br/>
        <w:t xml:space="preserve">        DisplayCurrency = displayCurrency,</w:t>
        <w:br/>
        <w:t xml:space="preserve">    };</w:t>
        <w:br/>
        <w:t>}</w:t>
      </w:r>
    </w:p>
    <w:p>
      <w:pPr>
        <w:pStyle w:val="Heading2"/>
        <w:jc w:val="right"/>
        <w:bidi/>
      </w:pPr>
      <w:r>
        <w:t>15.3 הפקת PDF דרך PdfSharp</w:t>
      </w:r>
    </w:p>
    <w:p>
      <w:pPr>
        <w:jc w:val="left"/>
        <w:shd w:val="clear" w:color="auto" w:fill="F2F2EE"/>
      </w:pPr>
      <w:r>
        <w:rPr>
          <w:rFonts w:ascii="Consolas" w:hAnsi="Consolas"/>
          <w:color w:val="0B0B0F"/>
          <w:sz w:val="18"/>
        </w:rPr>
        <w:t>// BusinessLogic/InvoicePdfBuilder.cs</w:t>
        <w:br/>
        <w:t>public byte[] Render(Invoice inv, IEnumerable&lt;InvoiceLine&gt; lines, Customer c)</w:t>
        <w:br/>
        <w:t>{</w:t>
        <w:br/>
        <w:t xml:space="preserve">    var doc  = new PdfDocument();</w:t>
        <w:br/>
        <w:t xml:space="preserve">    var page = doc.AddPage();</w:t>
        <w:br/>
        <w:t xml:space="preserve">    var gfx  = XGraphics.FromPdfPage(page);</w:t>
        <w:br/>
        <w:t xml:space="preserve">    var fontTitle = new XFont("Arial", 20, XFontStyle.Bold);</w:t>
        <w:br/>
        <w:t xml:space="preserve">    var fontBody  = new XFont("Arial", 11);</w:t>
        <w:br/>
        <w:br/>
        <w:t xml:space="preserve">    gfx.DrawString($"Invoice {inv.InvoiceNumber}", fontTitle, XBrushes.Black, 50, 60);</w:t>
        <w:br/>
        <w:t xml:space="preserve">    gfx.DrawString($"Customer: {c.BusinessName}", fontBody, XBrushes.Black, 50, 100);</w:t>
        <w:br/>
        <w:br/>
        <w:t xml:space="preserve">    int y = 140;</w:t>
        <w:br/>
        <w:t xml:space="preserve">    gfx.DrawString("Description / Qty / Unit / Total", fontBody, XBrushes.Gray, 50, y); y += 20;</w:t>
        <w:br/>
        <w:t xml:space="preserve">    foreach (var l in lines)</w:t>
        <w:br/>
        <w:t xml:space="preserve">    {</w:t>
        <w:br/>
        <w:t xml:space="preserve">        gfx.DrawString($"{l.Description} / {l.Quantity} / {l.UnitPrice:N2} / {l.LineTotal:N2}",</w:t>
        <w:br/>
        <w:t xml:space="preserve">                       fontBody, XBrushes.Black, 50, y);</w:t>
        <w:br/>
        <w:t xml:space="preserve">        y += 18;</w:t>
        <w:br/>
        <w:t xml:space="preserve">    }</w:t>
        <w:br/>
        <w:t xml:space="preserve">    gfx.DrawString($"Subtotal: {inv.Subtotal:N2}", fontBody, XBrushes.Black, 350, y + 30);</w:t>
        <w:br/>
        <w:t xml:space="preserve">    gfx.DrawString($"VAT: {inv.VatAmount:N2}",      fontBody, XBrushes.Black, 350, y + 50);</w:t>
        <w:br/>
        <w:t xml:space="preserve">    gfx.DrawString($"Total: {inv.Total:N2} {inv.Currency}", fontTitle, XBrushes.Black, 350, y + 80);</w:t>
        <w:br/>
        <w:br/>
        <w:t xml:space="preserve">    using (var ms = new MemoryStream())</w:t>
        <w:br/>
        <w:t xml:space="preserve">    {</w:t>
        <w:br/>
        <w:t xml:space="preserve">        doc.Save(ms, false);</w:t>
        <w:br/>
        <w:t xml:space="preserve">        return ms.ToArray();</w:t>
        <w:br/>
        <w:t xml:space="preserve">    }</w:t>
        <w:br/>
        <w:t>}</w:t>
      </w:r>
    </w:p>
    <w:p>
      <w:pPr>
        <w:jc w:val="right"/>
        <w:bidi/>
      </w:pPr>
      <w:r>
        <w:rPr>
          <w:b w:val="0"/>
        </w:rPr>
        <w:t>הלקוח מקבל byte[], שומר לקובץ זמני, פותח באפליקציית ברירת המחדל.</w:t>
      </w:r>
    </w:p>
    <w:p>
      <w:pPr>
        <w:pStyle w:val="Heading1"/>
        <w:jc w:val="right"/>
        <w:bidi/>
      </w:pPr>
      <w:r>
        <w:t>16. הוצאות + העלאת קבלות + Auto-VAT</w:t>
      </w:r>
    </w:p>
    <w:p>
      <w:pPr>
        <w:pStyle w:val="Heading2"/>
        <w:jc w:val="right"/>
        <w:bidi/>
      </w:pPr>
      <w:r>
        <w:t>16.1 העלאת קבלה — UploadReceipt</w:t>
      </w:r>
    </w:p>
    <w:p>
      <w:pPr>
        <w:jc w:val="left"/>
        <w:shd w:val="clear" w:color="auto" w:fill="F2F2EE"/>
      </w:pPr>
      <w:r>
        <w:rPr>
          <w:rFonts w:ascii="Consolas" w:hAnsi="Consolas"/>
          <w:color w:val="0B0B0F"/>
          <w:sz w:val="18"/>
        </w:rPr>
        <w:t>// Service1.cs:UploadReceipt</w:t>
        <w:br/>
        <w:t>public string UploadReceipt(int expenseId, byte[] fileBytes, string fileName)</w:t>
        <w:br/>
        <w:t>{</w:t>
        <w:br/>
        <w:t xml:space="preserve">    if (fileBytes == null || fileBytes.Length == 0) throw new FaultException("Empty file.");</w:t>
        <w:br/>
        <w:t xml:space="preserve">    if (fileBytes.Length &gt; 5 * 1024 * 1024)         throw new FaultException("Receipt larger than 5 MB.");</w:t>
        <w:br/>
        <w:br/>
        <w:t xml:space="preserve">    string root = AppDomain.CurrentDomain.BaseDirectory;</w:t>
        <w:br/>
        <w:t xml:space="preserve">    string dir  = Path.Combine(root, "Receipts");</w:t>
        <w:br/>
        <w:t xml:space="preserve">    Directory.CreateDirectory(dir);</w:t>
        <w:br/>
        <w:br/>
        <w:t xml:space="preserve">    string safeName = Path.GetFileName(fileName ?? "receipt.bin");</w:t>
        <w:br/>
        <w:t xml:space="preserve">    foreach (char c in Path.GetInvalidFileNameChars())</w:t>
        <w:br/>
        <w:t xml:space="preserve">        safeName = safeName.Replace(c, '_');</w:t>
        <w:br/>
        <w:t xml:space="preserve">    string stamped = $"{expenseId}_{DateTime.Now:yyyyMMddHHmmss}_{safeName}";</w:t>
        <w:br/>
        <w:t xml:space="preserve">    string fullPath = Path.Combine(dir, stamped);</w:t>
        <w:br/>
        <w:t xml:space="preserve">    File.WriteAllBytes(fullPath, fileBytes);</w:t>
        <w:br/>
        <w:br/>
        <w:t xml:space="preserve">    string rel = "Receipts/" + stamped;</w:t>
        <w:br/>
        <w:t xml:space="preserve">    expDB.SetReceiptPath(expenseId, rel);</w:t>
        <w:br/>
        <w:t xml:space="preserve">    return rel;</w:t>
        <w:br/>
        <w:t>}</w:t>
      </w:r>
    </w:p>
    <w:p>
      <w:pPr>
        <w:jc w:val="right"/>
        <w:bidi/>
      </w:pPr>
      <w:r>
        <w:rPr>
          <w:b w:val="0"/>
        </w:rPr>
        <w:t>ה-binding מוגדר עם maxReceivedMessageSize=20000000 (20 MB) — אז העלאה של 5 MB עוברת בנוחות.</w:t>
      </w:r>
    </w:p>
    <w:p>
      <w:pPr>
        <w:pStyle w:val="Heading2"/>
        <w:jc w:val="right"/>
        <w:bidi/>
      </w:pPr>
      <w:r>
        <w:t>16.2 שדה upload ב-Razor</w:t>
      </w:r>
    </w:p>
    <w:p>
      <w:pPr>
        <w:jc w:val="left"/>
        <w:shd w:val="clear" w:color="auto" w:fill="F2F2EE"/>
      </w:pPr>
      <w:r>
        <w:rPr>
          <w:rFonts w:ascii="Consolas" w:hAnsi="Consolas"/>
          <w:color w:val="0B0B0F"/>
          <w:sz w:val="18"/>
        </w:rPr>
        <w:t>&lt;form method="post" asp-page-handler="Add" enctype="multipart/form-data"&gt;</w:t>
        <w:br/>
        <w:t xml:space="preserve">    &lt;input asp-for="NewReceipt" type="file" accept="image/*,application/pdf" /&gt;</w:t>
        <w:br/>
        <w:t>&lt;/form&gt;</w:t>
      </w:r>
    </w:p>
    <w:p>
      <w:pPr>
        <w:jc w:val="right"/>
        <w:bidi/>
      </w:pPr>
      <w:r>
        <w:rPr>
          <w:b w:val="0"/>
        </w:rPr>
        <w:t>צד-שרת:</w:t>
      </w:r>
    </w:p>
    <w:p>
      <w:pPr>
        <w:jc w:val="left"/>
        <w:shd w:val="clear" w:color="auto" w:fill="F2F2EE"/>
      </w:pPr>
      <w:r>
        <w:rPr>
          <w:rFonts w:ascii="Consolas" w:hAnsi="Consolas"/>
          <w:color w:val="0B0B0F"/>
          <w:sz w:val="18"/>
        </w:rPr>
        <w:t>// Owner/Expenses.cshtml.cs:OnPostAdd</w:t>
        <w:br/>
        <w:t>if (NewReceipt != null &amp;&amp; NewReceipt.Length &gt; 0 &amp;&amp; NewReceipt.Length &lt;= 5 * 1024 * 1024)</w:t>
        <w:br/>
        <w:t>{</w:t>
        <w:br/>
        <w:t xml:space="preserve">    using (var ms = new MemoryStream())</w:t>
        <w:br/>
        <w:t xml:space="preserve">    {</w:t>
        <w:br/>
        <w:t xml:space="preserve">        NewReceipt.CopyTo(ms);</w:t>
        <w:br/>
        <w:t xml:space="preserve">        _srv.UploadReceipt(newExpenseId, ms.ToArray(), NewReceipt.FileName);</w:t>
        <w:br/>
        <w:t xml:space="preserve">    }</w:t>
        <w:br/>
        <w:t>}</w:t>
      </w:r>
    </w:p>
    <w:p>
      <w:pPr>
        <w:pStyle w:val="Heading1"/>
        <w:jc w:val="right"/>
        <w:bidi/>
      </w:pPr>
      <w:r>
        <w:t>17. הקצאת עובדים לפרויקטים (Multi-assign)</w:t>
      </w:r>
    </w:p>
    <w:p>
      <w:pPr>
        <w:pStyle w:val="Heading2"/>
        <w:jc w:val="right"/>
        <w:bidi/>
      </w:pPr>
      <w:r>
        <w:t>17.1 השאילתות</w:t>
      </w:r>
    </w:p>
    <w:p>
      <w:pPr>
        <w:jc w:val="left"/>
        <w:shd w:val="clear" w:color="auto" w:fill="F2F2EE"/>
      </w:pPr>
      <w:r>
        <w:rPr>
          <w:rFonts w:ascii="Consolas" w:hAnsi="Consolas"/>
          <w:color w:val="0B0B0F"/>
          <w:sz w:val="18"/>
        </w:rPr>
        <w:t>// ProjectAssignmentDB.cs</w:t>
        <w:br/>
        <w:t>public void Add(int projectId, int employeeId)</w:t>
        <w:br/>
        <w:t>{</w:t>
        <w:br/>
        <w:t xml:space="preserve">    if (Exists(projectId, employeeId)) return; // idempotent</w:t>
        <w:br/>
        <w:t xml:space="preserve">    using (var conn = GetConnection())</w:t>
        <w:br/>
        <w:t xml:space="preserve">    using (var cmd = new OleDbCommand(</w:t>
        <w:br/>
        <w:t xml:space="preserve">        "INSERT INTO [ProjectAssignments] ([projectId],[employeeId],[assignedAt]) VALUES (?,?,?)", conn))</w:t>
        <w:br/>
        <w:t xml:space="preserve">    {</w:t>
        <w:br/>
        <w:t xml:space="preserve">        cmd.Parameters.Add(new OleDbParameter("@p", OleDbType.Integer) { Value = projectId });</w:t>
        <w:br/>
        <w:t xml:space="preserve">        cmd.Parameters.Add(new OleDbParameter("@e", OleDbType.Integer) { Value = employeeId });</w:t>
        <w:br/>
        <w:t xml:space="preserve">        cmd.Parameters.Add(new OleDbParameter("@a", OleDbType.Date)    { Value = DateTime.Now });</w:t>
        <w:br/>
        <w:t xml:space="preserve">        conn.Open();</w:t>
        <w:br/>
        <w:t xml:space="preserve">        cmd.ExecuteNonQuery();</w:t>
        <w:br/>
        <w:t xml:space="preserve">    }</w:t>
        <w:br/>
        <w:t>}</w:t>
      </w:r>
    </w:p>
    <w:p>
      <w:pPr>
        <w:pStyle w:val="Heading2"/>
        <w:jc w:val="right"/>
        <w:bidi/>
      </w:pPr>
      <w:r>
        <w:t>17.2 UI — WPF (פאנל ימני בעמוד Projects)</w:t>
      </w:r>
    </w:p>
    <w:p>
      <w:pPr>
        <w:jc w:val="left"/>
        <w:shd w:val="clear" w:color="auto" w:fill="F2F2EE"/>
      </w:pPr>
      <w:r>
        <w:rPr>
          <w:rFonts w:ascii="Consolas" w:hAnsi="Consolas"/>
          <w:color w:val="0B0B0F"/>
          <w:sz w:val="18"/>
        </w:rPr>
        <w:t>&lt;!-- Projects.xaml — Manage Selected --&gt;</w:t>
        <w:br/>
        <w:t>&lt;TextBlock Text="ASSIGNED EMPLOYEES" Style="{StaticResource InputLabel}"/&gt;</w:t>
        <w:br/>
        <w:t>&lt;ListBox x:Name="assigneesList" Background="White" BorderBrush="#33000000"</w:t>
        <w:br/>
        <w:t xml:space="preserve">         BorderThickness="1" Height="100" Margin="0,0,0,6"&gt;</w:t>
        <w:br/>
        <w:t xml:space="preserve">    &lt;ListBox.ItemTemplate&gt;</w:t>
        <w:br/>
        <w:t xml:space="preserve">        &lt;DataTemplate&gt;</w:t>
        <w:br/>
        <w:t xml:space="preserve">            &lt;Grid&gt;</w:t>
        <w:br/>
        <w:t xml:space="preserve">                &lt;Grid.ColumnDefinitions&gt;</w:t>
        <w:br/>
        <w:t xml:space="preserve">                    &lt;ColumnDefinition Width="*"/&gt;</w:t>
        <w:br/>
        <w:t xml:space="preserve">                    &lt;ColumnDefinition Width="Auto"/&gt;</w:t>
        <w:br/>
        <w:t xml:space="preserve">                &lt;/Grid.ColumnDefinitions&gt;</w:t>
        <w:br/>
        <w:t xml:space="preserve">                &lt;TextBlock Text="{Binding Username}" VerticalAlignment="Center"/&gt;</w:t>
        <w:br/>
        <w:t xml:space="preserve">                &lt;Button Grid.Column="1" Content="✕" Tag="{Binding Id}"</w:t>
        <w:br/>
        <w:t xml:space="preserve">                        Click="Unassign_Click" Style="{StaticResource GhostButton}"/&gt;</w:t>
        <w:br/>
        <w:t xml:space="preserve">            &lt;/Grid&gt;</w:t>
        <w:br/>
        <w:t xml:space="preserve">        &lt;/DataTemplate&gt;</w:t>
        <w:br/>
        <w:t xml:space="preserve">    &lt;/ListBox.ItemTemplate&gt;</w:t>
        <w:br/>
        <w:t>&lt;/ListBox&gt;</w:t>
        <w:br/>
        <w:br/>
        <w:t>&lt;TextBlock Text="ADD EMPLOYEE" Style="{StaticResource InputLabel}"/&gt;</w:t>
        <w:br/>
        <w:t>&lt;Grid&gt;</w:t>
        <w:br/>
        <w:t xml:space="preserve">    &lt;Grid.ColumnDefinitions&gt;</w:t>
        <w:br/>
        <w:t xml:space="preserve">        &lt;ColumnDefinition Width="*"/&gt;</w:t>
        <w:br/>
        <w:t xml:space="preserve">        &lt;ColumnDefinition Width="Auto"/&gt;</w:t>
        <w:br/>
        <w:t xml:space="preserve">    &lt;/Grid.ColumnDefinitions&gt;</w:t>
        <w:br/>
        <w:t xml:space="preserve">    &lt;ComboBox x:Name="employeeCombo" Style="{StaticResource ModernCombo}"</w:t>
        <w:br/>
        <w:t xml:space="preserve">              DisplayMemberPath="Username" SelectedValuePath="Id" Margin="0,0,6,0"/&gt;</w:t>
        <w:br/>
        <w:t xml:space="preserve">    &lt;Button Grid.Column="1" Content="+ Add" Click="Assign_Click"</w:t>
        <w:br/>
        <w:t xml:space="preserve">            Style="{StaticResource PrimaryButton}" x:Name="assignBtn"/&gt;</w:t>
        <w:br/>
        <w:t>&lt;/Grid&gt;</w:t>
      </w:r>
    </w:p>
    <w:p>
      <w:pPr>
        <w:jc w:val="left"/>
        <w:shd w:val="clear" w:color="auto" w:fill="F2F2EE"/>
      </w:pPr>
      <w:r>
        <w:rPr>
          <w:rFonts w:ascii="Consolas" w:hAnsi="Consolas"/>
          <w:color w:val="0B0B0F"/>
          <w:sz w:val="18"/>
        </w:rPr>
        <w:t>// Projects.xaml.cs:ReloadAssignees</w:t>
        <w:br/>
        <w:t>private void ReloadAssignees()</w:t>
        <w:br/>
        <w:t>{</w:t>
        <w:br/>
        <w:t xml:space="preserve">    var assigned = ServiceGateway.Use(c =&gt; c.GetProjectAssignees(_selected.Id)) ?? new User[0];</w:t>
        <w:br/>
        <w:t xml:space="preserve">    assigneesList.ItemsSource = assigned;</w:t>
        <w:br/>
        <w:t xml:space="preserve">    var assignedIds = new HashSet&lt;int&gt;(assigned.Select(u =&gt; u.Id));</w:t>
        <w:br/>
        <w:t xml:space="preserve">    employeeCombo.ItemsSource = _employees.Where(u =&gt; !assignedIds.Contains(u.Id)).ToList();</w:t>
        <w:br/>
        <w:t>}</w:t>
      </w:r>
    </w:p>
    <w:p>
      <w:pPr>
        <w:pStyle w:val="Heading2"/>
        <w:jc w:val="right"/>
        <w:bidi/>
      </w:pPr>
      <w:r>
        <w:t>17.3 UI — Web (modal עם JSON handler)</w:t>
      </w:r>
    </w:p>
    <w:p>
      <w:pPr>
        <w:jc w:val="left"/>
        <w:shd w:val="clear" w:color="auto" w:fill="F2F2EE"/>
      </w:pPr>
      <w:r>
        <w:rPr>
          <w:rFonts w:ascii="Consolas" w:hAnsi="Consolas"/>
          <w:color w:val="0B0B0F"/>
          <w:sz w:val="18"/>
        </w:rPr>
        <w:t>async function loadAssignees(pid) {</w:t>
        <w:br/>
        <w:t xml:space="preserve">    const r = await fetch('/Owner/Projects?handler=Assignees&amp;projectId=' + pid);</w:t>
        <w:br/>
        <w:t xml:space="preserve">    const d = await r.json();</w:t>
        <w:br/>
        <w:br/>
        <w:t xml:space="preserve">    // הצג עובדים מוקצים, כל אחד עם כפתור ✕</w:t>
        <w:br/>
        <w:t xml:space="preserve">    d.assigned.forEach(u =&gt; wrap.appendChild(row(u.username, async () =&gt; {</w:t>
        <w:br/>
        <w:t xml:space="preserve">        const fd = new FormData();</w:t>
        <w:br/>
        <w:t xml:space="preserve">        fd.append('projectId', currentPid);</w:t>
        <w:br/>
        <w:t xml:space="preserve">        fd.append('employeeId', u.id);</w:t>
        <w:br/>
        <w:t xml:space="preserve">        await fetch('/Owner/Projects?handler=RemoveAssignee', { method: 'POST', body: fd });</w:t>
        <w:br/>
        <w:t xml:space="preserve">        loadAssignees(currentPid);</w:t>
        <w:br/>
        <w:t xml:space="preserve">    })));</w:t>
        <w:br/>
        <w:br/>
        <w:t xml:space="preserve">    // מילוי dropdown של עובדים זמינים</w:t>
        <w:br/>
        <w:t xml:space="preserve">    d.available.forEach(u =&gt; sel.appendChild(opt(u.username, u.id)));</w:t>
        <w:br/>
        <w:t>}</w:t>
      </w:r>
    </w:p>
    <w:p>
      <w:pPr>
        <w:pStyle w:val="Heading1"/>
        <w:jc w:val="right"/>
        <w:bidi/>
      </w:pPr>
      <w:r>
        <w:t>18. רב-מטבעיות (ILS + USD)</w:t>
      </w:r>
    </w:p>
    <w:p>
      <w:pPr>
        <w:pStyle w:val="Heading2"/>
        <w:jc w:val="right"/>
        <w:bidi/>
      </w:pPr>
      <w:r>
        <w:t>18.1 טבלת ExchangeRates</w:t>
      </w:r>
    </w:p>
    <w:p>
      <w:pPr>
        <w:jc w:val="left"/>
        <w:shd w:val="clear" w:color="auto" w:fill="F2F2EE"/>
      </w:pPr>
      <w:r>
        <w:rPr>
          <w:rFonts w:ascii="Consolas" w:hAnsi="Consolas"/>
          <w:color w:val="0B0B0F"/>
          <w:sz w:val="18"/>
        </w:rPr>
        <w:t>CREATE TABLE [ExchangeRates] (</w:t>
        <w:br/>
        <w:t xml:space="preserve">    [id] COUNTER PRIMARY KEY,</w:t>
        <w:br/>
        <w:t xml:space="preserve">    [fromCurrency] TEXT(3),</w:t>
        <w:br/>
        <w:t xml:space="preserve">    [toCurrency]   TEXT(3),</w:t>
        <w:br/>
        <w:t xml:space="preserve">    [rate]         DOUBLE,</w:t>
        <w:br/>
        <w:t xml:space="preserve">    [effectiveDate] DATETIME</w:t>
        <w:br/>
        <w:t>);</w:t>
      </w:r>
    </w:p>
    <w:p>
      <w:pPr>
        <w:jc w:val="right"/>
        <w:bidi/>
      </w:pPr>
      <w:r>
        <w:rPr>
          <w:b w:val="0"/>
        </w:rPr>
        <w:t>InitDB.ps1 זורע 4 שורות: ILS→USD = 0.27, USD→ILS = 3.7, וכן הלאה לתאריך התחלה.</w:t>
      </w:r>
    </w:p>
    <w:p>
      <w:pPr>
        <w:pStyle w:val="Heading2"/>
        <w:jc w:val="right"/>
        <w:bidi/>
      </w:pPr>
      <w:r>
        <w:t>18.2 CurrencyConverter</w:t>
      </w:r>
    </w:p>
    <w:p>
      <w:pPr>
        <w:jc w:val="left"/>
        <w:shd w:val="clear" w:color="auto" w:fill="F2F2EE"/>
      </w:pPr>
      <w:r>
        <w:rPr>
          <w:rFonts w:ascii="Consolas" w:hAnsi="Consolas"/>
          <w:color w:val="0B0B0F"/>
          <w:sz w:val="18"/>
        </w:rPr>
        <w:t>// BusinessLogic/CurrencyConverter.cs</w:t>
        <w:br/>
        <w:t>public class CurrencyConverter</w:t>
        <w:br/>
        <w:t>{</w:t>
        <w:br/>
        <w:t xml:space="preserve">    private readonly ExchangeRateDB _rates;</w:t>
        <w:br/>
        <w:t xml:space="preserve">    public CurrencyConverter() { _rates = new ExchangeRateDB(); }</w:t>
        <w:br/>
        <w:br/>
        <w:t xml:space="preserve">    public decimal Convert(decimal amount, string from, string to, DateTime asOfDate = default)</w:t>
        <w:br/>
        <w:t xml:space="preserve">    {</w:t>
        <w:br/>
        <w:t xml:space="preserve">        if (from == to) return amount;</w:t>
        <w:br/>
        <w:t xml:space="preserve">        if (asOfDate == default) asOfDate = DateTime.Today;</w:t>
        <w:br/>
        <w:t xml:space="preserve">        double rate = _rates.GetLatest(from, to, asOfDate);</w:t>
        <w:br/>
        <w:t xml:space="preserve">        return amount * (decimal)rate;</w:t>
        <w:br/>
        <w:t xml:space="preserve">    }</w:t>
        <w:br/>
        <w:t>}</w:t>
      </w:r>
    </w:p>
    <w:p>
      <w:pPr>
        <w:pStyle w:val="Heading2"/>
        <w:jc w:val="right"/>
        <w:bidi/>
      </w:pPr>
      <w:r>
        <w:t>18.3 שימוש בדו״ח</w:t>
      </w:r>
    </w:p>
    <w:p>
      <w:pPr>
        <w:jc w:val="left"/>
        <w:shd w:val="clear" w:color="auto" w:fill="F2F2EE"/>
      </w:pPr>
      <w:r>
        <w:rPr>
          <w:rFonts w:ascii="Consolas" w:hAnsi="Consolas"/>
          <w:color w:val="0B0B0F"/>
          <w:sz w:val="18"/>
        </w:rPr>
        <w:t>// ViewDB/ReportsDB.cs:GetTopCustomersByRevenue</w:t>
        <w:br/>
        <w:t>foreach (var inv in invoices)</w:t>
        <w:br/>
        <w:t>{</w:t>
        <w:br/>
        <w:t xml:space="preserve">    decimal converted = converter.Convert(inv.Total, inv.Currency, displayCurrency);</w:t>
        <w:br/>
        <w:t xml:space="preserve">    rowsByCustomer[inv.CustomerId].TotalInvoiced += converted;</w:t>
        <w:br/>
        <w:t>}</w:t>
      </w:r>
    </w:p>
    <w:p>
      <w:pPr>
        <w:pStyle w:val="Heading1"/>
        <w:jc w:val="right"/>
        <w:bidi/>
      </w:pPr>
      <w:r>
        <w:t>19. תיקוני באגים שבוצעו</w:t>
      </w:r>
    </w:p>
    <w:tbl>
      <w:tblPr>
        <w:tblStyle w:val="LightGrid-Accent1"/>
        <w:tblW w:type="auto" w:w="0"/>
        <w:tblLook w:firstColumn="1" w:firstRow="1" w:lastColumn="0" w:lastRow="0" w:noHBand="0" w:noVBand="1" w:val="04A0"/>
      </w:tblPr>
      <w:tblGrid>
        <w:gridCol w:w="2401"/>
        <w:gridCol w:w="2401"/>
        <w:gridCol w:w="2401"/>
        <w:gridCol w:w="2401"/>
      </w:tblGrid>
      <w:tr>
        <w:tc>
          <w:tcPr>
            <w:tcW w:type="dxa" w:w="2401"/>
          </w:tcPr>
          <w:p>
            <w:pPr>
              <w:jc w:val="right"/>
              <w:bidi/>
            </w:pPr>
            <w:r>
              <w:rPr>
                <w:b/>
              </w:rPr>
              <w:t>#</w:t>
            </w:r>
          </w:p>
        </w:tc>
        <w:tc>
          <w:tcPr>
            <w:tcW w:type="dxa" w:w="2401"/>
          </w:tcPr>
          <w:p>
            <w:pPr>
              <w:jc w:val="right"/>
              <w:bidi/>
            </w:pPr>
            <w:r>
              <w:rPr>
                <w:b/>
              </w:rPr>
              <w:t>באג</w:t>
            </w:r>
          </w:p>
        </w:tc>
        <w:tc>
          <w:tcPr>
            <w:tcW w:type="dxa" w:w="2401"/>
          </w:tcPr>
          <w:p>
            <w:pPr>
              <w:jc w:val="right"/>
              <w:bidi/>
            </w:pPr>
            <w:r>
              <w:rPr>
                <w:b/>
              </w:rPr>
              <w:t>תסמין</w:t>
            </w:r>
          </w:p>
        </w:tc>
        <w:tc>
          <w:tcPr>
            <w:tcW w:type="dxa" w:w="2401"/>
          </w:tcPr>
          <w:p>
            <w:pPr>
              <w:jc w:val="right"/>
              <w:bidi/>
            </w:pPr>
            <w:r>
              <w:rPr>
                <w:b/>
              </w:rPr>
              <w:t>פתרון</w:t>
            </w:r>
          </w:p>
        </w:tc>
      </w:tr>
      <w:tr>
        <w:tc>
          <w:tcPr>
            <w:tcW w:type="dxa" w:w="2401"/>
          </w:tcPr>
          <w:p>
            <w:pPr>
              <w:jc w:val="right"/>
              <w:bidi/>
            </w:pPr>
            <w:r>
              <w:t>1</w:t>
            </w:r>
          </w:p>
        </w:tc>
        <w:tc>
          <w:tcPr>
            <w:tcW w:type="dxa" w:w="2401"/>
          </w:tcPr>
          <w:p>
            <w:pPr>
              <w:jc w:val="right"/>
              <w:bidi/>
            </w:pPr>
            <w:r>
              <w:t>פורט 8744 לא רשום ב-HTTP.SYS</w:t>
            </w:r>
          </w:p>
        </w:tc>
        <w:tc>
          <w:tcPr>
            <w:tcW w:type="dxa" w:w="2401"/>
          </w:tcPr>
          <w:p>
            <w:pPr>
              <w:jc w:val="right"/>
              <w:bidi/>
            </w:pPr>
            <w:r>
              <w:t>"Host failed: HTTP could not register URL" בריצה ראשונה ללא admin</w:t>
            </w:r>
          </w:p>
        </w:tc>
        <w:tc>
          <w:tcPr>
            <w:tcW w:type="dxa" w:w="2401"/>
          </w:tcPr>
          <w:p>
            <w:pPr>
              <w:jc w:val="right"/>
              <w:bidi/>
            </w:pPr>
            <w:r>
              <w:t>החלפנו ל-8733 שכבר רשום ב-VS Installer</w:t>
            </w:r>
          </w:p>
        </w:tc>
      </w:tr>
      <w:tr>
        <w:tc>
          <w:tcPr>
            <w:tcW w:type="dxa" w:w="2401"/>
          </w:tcPr>
          <w:p>
            <w:pPr>
              <w:jc w:val="right"/>
              <w:bidi/>
            </w:pPr>
            <w:r>
              <w:t>2</w:t>
            </w:r>
          </w:p>
        </w:tc>
        <w:tc>
          <w:tcPr>
            <w:tcW w:type="dxa" w:w="2401"/>
          </w:tcPr>
          <w:p>
            <w:pPr>
              <w:jc w:val="right"/>
              <w:bidi/>
            </w:pPr>
            <w:r>
              <w:t>NRE ב-Projects בעת טעינה ראשונה</w:t>
            </w:r>
          </w:p>
        </w:tc>
        <w:tc>
          <w:tcPr>
            <w:tcW w:type="dxa" w:w="2401"/>
          </w:tcPr>
          <w:p>
            <w:pPr>
              <w:jc w:val="right"/>
              <w:bidi/>
            </w:pPr>
            <w:r>
              <w:t>`statusFilter.SelectionChanged` ירה בזמן `InitializeComponent`, לפני ש-`projectsList` נוצר</w:t>
            </w:r>
          </w:p>
        </w:tc>
        <w:tc>
          <w:tcPr>
            <w:tcW w:type="dxa" w:w="2401"/>
          </w:tcPr>
          <w:p>
            <w:pPr>
              <w:jc w:val="right"/>
              <w:bidi/>
            </w:pPr>
            <w:r>
              <w:t>הוספנו `_ready` flag שמופעל אחרי הקונסטרקטור; `Filter_Changed` no-op עד אז</w:t>
            </w:r>
          </w:p>
        </w:tc>
      </w:tr>
      <w:tr>
        <w:tc>
          <w:tcPr>
            <w:tcW w:type="dxa" w:w="2401"/>
          </w:tcPr>
          <w:p>
            <w:pPr>
              <w:jc w:val="right"/>
              <w:bidi/>
            </w:pPr>
            <w:r>
              <w:t>3</w:t>
            </w:r>
          </w:p>
        </w:tc>
        <w:tc>
          <w:tcPr>
            <w:tcW w:type="dxa" w:w="2401"/>
          </w:tcPr>
          <w:p>
            <w:pPr>
              <w:jc w:val="right"/>
              <w:bidi/>
            </w:pPr>
            <w:r>
              <w:t>TextBox דמוי white-on-white</w:t>
            </w:r>
          </w:p>
        </w:tc>
        <w:tc>
          <w:tcPr>
            <w:tcW w:type="dxa" w:w="2401"/>
          </w:tcPr>
          <w:p>
            <w:pPr>
              <w:jc w:val="right"/>
              <w:bidi/>
            </w:pPr>
            <w:r>
              <w:t>תבנית מותאמת השתמשה ב-`VerticalAlignment=Center` על ScrollViewer + Margin על PART_ContentHost — קולפסה לגובה 0</w:t>
            </w:r>
          </w:p>
        </w:tc>
        <w:tc>
          <w:tcPr>
            <w:tcW w:type="dxa" w:w="2401"/>
          </w:tcPr>
          <w:p>
            <w:pPr>
              <w:jc w:val="right"/>
              <w:bidi/>
            </w:pPr>
            <w:r>
              <w:t>החלפנו ל-Padding על Border + Focusable=False + הסרנו Margin trick</w:t>
            </w:r>
          </w:p>
        </w:tc>
      </w:tr>
      <w:tr>
        <w:tc>
          <w:tcPr>
            <w:tcW w:type="dxa" w:w="2401"/>
          </w:tcPr>
          <w:p>
            <w:pPr>
              <w:jc w:val="right"/>
              <w:bidi/>
            </w:pPr>
            <w:r>
              <w:t>4</w:t>
            </w:r>
          </w:p>
        </w:tc>
        <w:tc>
          <w:tcPr>
            <w:tcW w:type="dxa" w:w="2401"/>
          </w:tcPr>
          <w:p>
            <w:pPr>
              <w:jc w:val="right"/>
              <w:bidi/>
            </w:pPr>
            <w:r>
              <w:t>טקסט שחור על כפתור שחור</w:t>
            </w:r>
          </w:p>
        </w:tc>
        <w:tc>
          <w:tcPr>
            <w:tcW w:type="dxa" w:w="2401"/>
          </w:tcPr>
          <w:p>
            <w:pPr>
              <w:jc w:val="right"/>
              <w:bidi/>
            </w:pPr>
            <w:r>
              <w:t>ContentPresenter בתבנית כפתור לא ירש Foreground דרך אינהריטנס</w:t>
            </w:r>
          </w:p>
        </w:tc>
        <w:tc>
          <w:tcPr>
            <w:tcW w:type="dxa" w:w="2401"/>
          </w:tcPr>
          <w:p>
            <w:pPr>
              <w:jc w:val="right"/>
              <w:bidi/>
            </w:pPr>
            <w:r>
              <w:t>הוספנו `TextElement.Foreground="{TemplateBinding Foreground}"` על Border + ContentPresenter</w:t>
            </w:r>
          </w:p>
        </w:tc>
      </w:tr>
      <w:tr>
        <w:tc>
          <w:tcPr>
            <w:tcW w:type="dxa" w:w="2401"/>
          </w:tcPr>
          <w:p>
            <w:pPr>
              <w:jc w:val="right"/>
              <w:bidi/>
            </w:pPr>
            <w:r>
              <w:t>5</w:t>
            </w:r>
          </w:p>
        </w:tc>
        <w:tc>
          <w:tcPr>
            <w:tcW w:type="dxa" w:w="2401"/>
          </w:tcPr>
          <w:p>
            <w:pPr>
              <w:jc w:val="right"/>
              <w:bidi/>
            </w:pPr>
            <w:r>
              <w:t>LogIn לא מקבל קליקים</w:t>
            </w:r>
          </w:p>
        </w:tc>
        <w:tc>
          <w:tcPr>
            <w:tcW w:type="dxa" w:w="2401"/>
          </w:tcPr>
          <w:p>
            <w:pPr>
              <w:jc w:val="right"/>
              <w:bidi/>
            </w:pPr>
            <w:r>
              <w:t>`&lt;Frame Panel.ZIndex=100&gt;` ריק חסם hit-testing על הטופס</w:t>
            </w:r>
          </w:p>
        </w:tc>
        <w:tc>
          <w:tcPr>
            <w:tcW w:type="dxa" w:w="2401"/>
          </w:tcPr>
          <w:p>
            <w:pPr>
              <w:jc w:val="right"/>
              <w:bidi/>
            </w:pPr>
            <w:r>
              <w:t>הוספנו `Visibility="Collapsed"` על ה-Frame, מופעל ל-Visible רק אחרי כניסה מוצלחת</w:t>
            </w:r>
          </w:p>
        </w:tc>
      </w:tr>
      <w:tr>
        <w:tc>
          <w:tcPr>
            <w:tcW w:type="dxa" w:w="2401"/>
          </w:tcPr>
          <w:p>
            <w:pPr>
              <w:jc w:val="right"/>
              <w:bidi/>
            </w:pPr>
            <w:r>
              <w:t>6</w:t>
            </w:r>
          </w:p>
        </w:tc>
        <w:tc>
          <w:tcPr>
            <w:tcW w:type="dxa" w:w="2401"/>
          </w:tcPr>
          <w:p>
            <w:pPr>
              <w:jc w:val="right"/>
              <w:bidi/>
            </w:pPr>
            <w:r>
              <w:t>acme לא יכל להיכנס</w:t>
            </w:r>
          </w:p>
        </w:tc>
        <w:tc>
          <w:tcPr>
            <w:tcW w:type="dxa" w:w="2401"/>
          </w:tcPr>
          <w:p>
            <w:pPr>
              <w:jc w:val="right"/>
              <w:bidi/>
            </w:pPr>
            <w:r>
              <w:t>`IsActive=false` כי SignUp ב-Web מסמן non-Owner כ-pending</w:t>
            </w:r>
          </w:p>
        </w:tc>
        <w:tc>
          <w:tcPr>
            <w:tcW w:type="dxa" w:w="2401"/>
          </w:tcPr>
          <w:p>
            <w:pPr>
              <w:jc w:val="right"/>
              <w:bidi/>
            </w:pPr>
            <w:r>
              <w:t>הבעלים מאשר דרך ManageUsers, או ב-Init script שמרנו `@('@a',$true)`</w:t>
            </w:r>
          </w:p>
        </w:tc>
      </w:tr>
      <w:tr>
        <w:tc>
          <w:tcPr>
            <w:tcW w:type="dxa" w:w="2401"/>
          </w:tcPr>
          <w:p>
            <w:pPr>
              <w:jc w:val="right"/>
              <w:bidi/>
            </w:pPr>
            <w:r>
              <w:t>7</w:t>
            </w:r>
          </w:p>
        </w:tc>
        <w:tc>
          <w:tcPr>
            <w:tcW w:type="dxa" w:w="2401"/>
          </w:tcPr>
          <w:p>
            <w:pPr>
              <w:jc w:val="right"/>
              <w:bidi/>
            </w:pPr>
            <w:r>
              <w:t>BMsrv ב-Web async-only</w:t>
            </w:r>
          </w:p>
        </w:tc>
        <w:tc>
          <w:tcPr>
            <w:tcW w:type="dxa" w:w="2401"/>
          </w:tcPr>
          <w:p>
            <w:pPr>
              <w:jc w:val="right"/>
              <w:bidi/>
            </w:pPr>
            <w:r>
              <w:t>svcutil החדש ל-.NET 8 לא מייצר sync, אבל כל ה-Razor pages קוראים sync</w:t>
            </w:r>
          </w:p>
        </w:tc>
        <w:tc>
          <w:tcPr>
            <w:tcW w:type="dxa" w:w="2401"/>
          </w:tcPr>
          <w:p>
            <w:pPr>
              <w:jc w:val="right"/>
              <w:bidi/>
            </w:pPr>
            <w:r>
              <w:t>מחקנו את ה-BMsrv ב-Web, השארנו את `bsrv` שכתוב ביד עם 47 פעולות sync</w:t>
            </w:r>
          </w:p>
        </w:tc>
      </w:tr>
      <w:tr>
        <w:tc>
          <w:tcPr>
            <w:tcW w:type="dxa" w:w="2401"/>
          </w:tcPr>
          <w:p>
            <w:pPr>
              <w:jc w:val="right"/>
              <w:bidi/>
            </w:pPr>
            <w:r>
              <w:t>8</w:t>
            </w:r>
          </w:p>
        </w:tc>
        <w:tc>
          <w:tcPr>
            <w:tcW w:type="dxa" w:w="2401"/>
          </w:tcPr>
          <w:p>
            <w:pPr>
              <w:jc w:val="right"/>
              <w:bidi/>
            </w:pPr>
            <w:r>
              <w:t>Reports VAT אומר 0 כשיש חשבוניות</w:t>
            </w:r>
          </w:p>
        </w:tc>
        <w:tc>
          <w:tcPr>
            <w:tcW w:type="dxa" w:w="2401"/>
          </w:tcPr>
          <w:p>
            <w:pPr>
              <w:jc w:val="right"/>
              <w:bidi/>
            </w:pPr>
            <w:r>
              <w:t>המרה לא נעשתה לשורות שלא ב-displayCurrency</w:t>
            </w:r>
          </w:p>
        </w:tc>
        <w:tc>
          <w:tcPr>
            <w:tcW w:type="dxa" w:w="2401"/>
          </w:tcPr>
          <w:p>
            <w:pPr>
              <w:jc w:val="right"/>
              <w:bidi/>
            </w:pPr>
            <w:r>
              <w:t>הוספנו `currencyConverter.Convert(...)` סביב כל סכום באגרגציה</w:t>
            </w:r>
          </w:p>
        </w:tc>
      </w:tr>
    </w:tbl>
    <w:p>
      <w:pPr>
        <w:pStyle w:val="Heading1"/>
        <w:jc w:val="right"/>
        <w:bidi/>
      </w:pPr>
      <w:r>
        <w:t>20. מפות ניווט + ירושה + Async</w:t>
      </w:r>
    </w:p>
    <w:p>
      <w:pPr>
        <w:pStyle w:val="Heading2"/>
        <w:jc w:val="right"/>
        <w:bidi/>
      </w:pPr>
      <w:r>
        <w:t>20.1 WPF Flow</w:t>
      </w:r>
    </w:p>
    <w:p>
      <w:pPr>
        <w:jc w:val="left"/>
        <w:shd w:val="clear" w:color="auto" w:fill="F2F2EE"/>
      </w:pPr>
      <w:r>
        <w:rPr>
          <w:rFonts w:ascii="Consolas" w:hAnsi="Consolas"/>
          <w:color w:val="0B0B0F"/>
          <w:sz w:val="18"/>
        </w:rPr>
        <w:t>LogIn ─┬─→ OwnerHome ─┬─→ Customers</w:t>
        <w:br/>
        <w:t xml:space="preserve">       │              ├─→ Projects ─→ EmployeeProjects (read-only)</w:t>
        <w:br/>
        <w:t xml:space="preserve">       │              ├─→ Invoices</w:t>
        <w:br/>
        <w:t xml:space="preserve">       │              ├─→ Expenses</w:t>
        <w:br/>
        <w:t xml:space="preserve">       │              ├─→ Reports</w:t>
        <w:br/>
        <w:t xml:space="preserve">       │              ├─→ ManageUsers</w:t>
        <w:br/>
        <w:t xml:space="preserve">       │              ├─→ Settings</w:t>
        <w:br/>
        <w:t xml:space="preserve">       │              └─→ Notifications</w:t>
        <w:br/>
        <w:t xml:space="preserve">       │</w:t>
        <w:br/>
        <w:t xml:space="preserve">       ├─→ EmployeeHome ─┬─→ EmployeeProjects</w:t>
        <w:br/>
        <w:t xml:space="preserve">       │                 ├─→ Expenses (own only)</w:t>
        <w:br/>
        <w:t xml:space="preserve">       │                 ├─→ Settings</w:t>
        <w:br/>
        <w:t xml:space="preserve">       │                 └─→ Notifications</w:t>
        <w:br/>
        <w:t xml:space="preserve">       │</w:t>
        <w:br/>
        <w:t xml:space="preserve">       └─→ ClientHome ─┬─→ Settings</w:t>
        <w:br/>
        <w:t xml:space="preserve">                       └─→ (logout)</w:t>
      </w:r>
    </w:p>
    <w:p>
      <w:pPr>
        <w:pStyle w:val="Heading2"/>
        <w:jc w:val="right"/>
        <w:bidi/>
      </w:pPr>
      <w:r>
        <w:t>20.2 Web Flow</w:t>
      </w:r>
    </w:p>
    <w:p>
      <w:pPr>
        <w:jc w:val="left"/>
        <w:shd w:val="clear" w:color="auto" w:fill="F2F2EE"/>
      </w:pPr>
      <w:r>
        <w:rPr>
          <w:rFonts w:ascii="Consolas" w:hAnsi="Consolas"/>
          <w:color w:val="0B0B0F"/>
          <w:sz w:val="18"/>
        </w:rPr>
        <w:t>/  → /Login (if not signed in)  → /Owner/Home  | /Employee/Home  | /Client/Portal</w:t>
        <w:br/>
        <w:t xml:space="preserve">                                   ├ /Owner/Customers (CSV, modal edit)</w:t>
        <w:br/>
        <w:t xml:space="preserve">                                   ├ /Owner/Projects  (multi-assign modal)</w:t>
        <w:br/>
        <w:t xml:space="preserve">                                   ├ /Owner/Invoices  (PDF download)</w:t>
        <w:br/>
        <w:t xml:space="preserve">                                   ├ /Owner/Expenses  (Auto-VAT, receipt upload, CSV)</w:t>
        <w:br/>
        <w:t xml:space="preserve">                                   ├ /Owner/Reports   (charts, Mark VAT paid, CSV)</w:t>
        <w:br/>
        <w:t xml:space="preserve">                                   ├ /Owner/Users</w:t>
        <w:br/>
        <w:t xml:space="preserve">                                   └ /Notifications   (badge polling)</w:t>
      </w:r>
    </w:p>
    <w:p>
      <w:pPr>
        <w:jc w:val="right"/>
        <w:bidi/>
      </w:pPr>
      <w:r>
        <w:rPr>
          <w:b w:val="0"/>
        </w:rPr>
        <w:t>(תמונות הזרימה מצורפות כ-wpf-flow.png, web-flow.png ו-arch-flow.png.)</w:t>
      </w:r>
    </w:p>
    <w:p>
      <w:pPr>
        <w:pStyle w:val="Heading2"/>
        <w:jc w:val="right"/>
        <w:bidi/>
      </w:pPr>
      <w:r>
        <w:t>20.3 ירושה (Inheritance)</w:t>
      </w:r>
    </w:p>
    <w:p>
      <w:pPr>
        <w:jc w:val="right"/>
        <w:bidi/>
      </w:pPr>
      <w:r>
        <w:rPr>
          <w:b w:val="0"/>
        </w:rPr>
        <w:t>מודלים:</w:t>
      </w:r>
    </w:p>
    <w:p>
      <w:pPr>
        <w:jc w:val="left"/>
        <w:shd w:val="clear" w:color="auto" w:fill="F2F2EE"/>
      </w:pPr>
      <w:r>
        <w:rPr>
          <w:rFonts w:ascii="Consolas" w:hAnsi="Consolas"/>
          <w:color w:val="0B0B0F"/>
          <w:sz w:val="18"/>
        </w:rPr>
        <w:t>Base</w:t>
        <w:br/>
        <w:t>├─ Customer</w:t>
        <w:br/>
        <w:t>├─ Project</w:t>
        <w:br/>
        <w:t>├─ Invoice</w:t>
        <w:br/>
        <w:t>├─ InvoiceLine</w:t>
        <w:br/>
        <w:t>├─ Expense</w:t>
        <w:br/>
        <w:t>├─ ExpenseCategory</w:t>
        <w:br/>
        <w:t>├─ Notification</w:t>
        <w:br/>
        <w:t>└─ User</w:t>
        <w:br/>
        <w:br/>
        <w:t>AllUsers : List&lt;User&gt;           // ב-WCF — wrapper כי DataContractSerializer לא יודע generic List ישירות</w:t>
      </w:r>
    </w:p>
    <w:p>
      <w:pPr>
        <w:jc w:val="right"/>
        <w:bidi/>
      </w:pPr>
      <w:r>
        <w:rPr>
          <w:b w:val="0"/>
        </w:rPr>
        <w:t>DBים:</w:t>
      </w:r>
    </w:p>
    <w:p>
      <w:pPr>
        <w:jc w:val="left"/>
        <w:shd w:val="clear" w:color="auto" w:fill="F2F2EE"/>
      </w:pPr>
      <w:r>
        <w:rPr>
          <w:rFonts w:ascii="Consolas" w:hAnsi="Consolas"/>
          <w:color w:val="0B0B0F"/>
          <w:sz w:val="18"/>
        </w:rPr>
        <w:t>BaseDB</w:t>
        <w:br/>
        <w:t>├─ UserDB</w:t>
        <w:br/>
        <w:t>├─ CustomerDB</w:t>
        <w:br/>
        <w:t>├─ ProjectDB</w:t>
        <w:br/>
        <w:t>├─ InvoiceDB</w:t>
        <w:br/>
        <w:t>├─ InvoiceLineDB</w:t>
        <w:br/>
        <w:t>├─ ExpenseDB</w:t>
        <w:br/>
        <w:t>├─ NotificationDB</w:t>
        <w:br/>
        <w:t>├─ ExchangeRateDB</w:t>
        <w:br/>
        <w:t>├─ ReportsDB</w:t>
        <w:br/>
        <w:t>└─ ProjectAssignmentDB</w:t>
      </w:r>
    </w:p>
    <w:p>
      <w:pPr>
        <w:jc w:val="right"/>
        <w:bidi/>
      </w:pPr>
      <w:r>
        <w:rPr>
          <w:b w:val="0"/>
        </w:rPr>
        <w:t>BaseDB מספק Select, SaveChanges, SelectScalar, GetConnection, CreateModel. כל DB-ילד מספק רק NewEntity() + CreateModel() + פעולות ספציפיות.</w:t>
      </w:r>
    </w:p>
    <w:p>
      <w:pPr>
        <w:pStyle w:val="Heading2"/>
        <w:jc w:val="right"/>
        <w:bidi/>
      </w:pPr>
      <w:r>
        <w:t>20.4 Async (ב-WPF + ב-Web)</w:t>
      </w:r>
    </w:p>
    <w:p>
      <w:pPr>
        <w:jc w:val="right"/>
        <w:bidi/>
      </w:pPr>
      <w:r>
        <w:rPr>
          <w:b w:val="0"/>
        </w:rPr>
        <w:t>ב-WPF: DispatcherTimer רץ על UI thread. כל "Tick" קורא RefreshStats() שעושה SOAP synchronous. ה-Block קצר (50–200 ms) ולכן UI לא קופא — אבל אם השרת לא זמין הזמן יכול להיות שניות. בכוונה לא הוספנו await כדי לשמור על קוד פשוט; ה-DispatcherTimer עצמו הוא ה"async" — מבצע בזמן idle של UI.</w:t>
      </w:r>
    </w:p>
    <w:p>
      <w:pPr>
        <w:jc w:val="right"/>
        <w:bidi/>
      </w:pPr>
      <w:r>
        <w:rPr>
          <w:b w:val="0"/>
        </w:rPr>
        <w:t>ב-Web: setInterval(refreshBadge, 30000) רץ ב-event loop של הדפדפן. fetch הוא async ולא חוסם UI. ה-handler בשרת — sync (OnGetCount), כי זה פשוט ושום דבר לא חוסם.</w:t>
      </w:r>
    </w:p>
    <w:p>
      <w:pPr>
        <w:jc w:val="left"/>
        <w:shd w:val="clear" w:color="auto" w:fill="F2F2EE"/>
      </w:pPr>
      <w:r>
        <w:rPr>
          <w:rFonts w:ascii="Consolas" w:hAnsi="Consolas"/>
          <w:color w:val="0B0B0F"/>
          <w:sz w:val="18"/>
        </w:rPr>
        <w:t>async function refreshBadge() {</w:t>
        <w:br/>
        <w:t xml:space="preserve">    const r = await fetch('/Notifications?handler=Count');</w:t>
        <w:br/>
        <w:t xml:space="preserve">    const n = await r.json();</w:t>
        <w:br/>
        <w:t xml:space="preserve">    badge.textContent = n;</w:t>
        <w:br/>
        <w:t>}</w:t>
      </w:r>
    </w:p>
    <w:p>
      <w:pPr>
        <w:pStyle w:val="Heading1"/>
        <w:jc w:val="right"/>
        <w:bidi/>
      </w:pPr>
      <w:r>
        <w:t>21. בדיקות</w:t>
      </w:r>
    </w:p>
    <w:p>
      <w:pPr>
        <w:pStyle w:val="Heading2"/>
        <w:jc w:val="right"/>
        <w:bidi/>
      </w:pPr>
      <w:r>
        <w:t>21.1 Smoke test צד-Web (curl + python)</w:t>
      </w:r>
    </w:p>
    <w:p>
      <w:pPr>
        <w:jc w:val="right"/>
        <w:bidi/>
      </w:pPr>
      <w:r>
        <w:rPr>
          <w:b w:val="0"/>
        </w:rPr>
        <w:t>_smoke.py מבצעת login → walk all 8 Owner pages → verify content matches expected needles. תוצאה:</w:t>
      </w:r>
    </w:p>
    <w:p>
      <w:pPr>
        <w:jc w:val="left"/>
        <w:shd w:val="clear" w:color="auto" w:fill="F2F2EE"/>
      </w:pPr>
      <w:r>
        <w:rPr>
          <w:rFonts w:ascii="Consolas" w:hAnsi="Consolas"/>
          <w:color w:val="0B0B0F"/>
          <w:sz w:val="18"/>
        </w:rPr>
        <w:t>OK   login page reachable</w:t>
        <w:br/>
        <w:t>OK   antiforgery token present</w:t>
        <w:br/>
        <w:t>OK   /Owner/Home — matched 2/2 needles</w:t>
        <w:br/>
        <w:t>OK   /Owner/Customers — matched 1/1 needles</w:t>
        <w:br/>
        <w:t>OK   /Owner/Projects — matched 1/1 needles</w:t>
        <w:br/>
        <w:t>OK   /Owner/Invoices — matched 1/1 needles</w:t>
        <w:br/>
        <w:t>OK   /Owner/Expenses — matched 2/2 needles</w:t>
        <w:br/>
        <w:t>OK   /Owner/Reports — matched 2/2 needles</w:t>
        <w:br/>
        <w:t>OK   /Owner/Users — matched 1/1 needles</w:t>
        <w:br/>
        <w:t>OK   /Notifications — matched 1/1 needles</w:t>
        <w:br/>
        <w:t>OK   /Notifications?handler=Count returns int — got 0</w:t>
        <w:br/>
        <w:t>OK   Sparkline JSON has labels+data — len=6</w:t>
        <w:br/>
        <w:t>OK   Stats JSON has unpaid counter</w:t>
        <w:br/>
        <w:t>OK   /Owner/Customers?handler=Csv — header: Id,BusinessName,...</w:t>
        <w:br/>
        <w:t>OK   /Owner/Expenses?handler=Csv — header: Id,Date,Category,...</w:t>
        <w:br/>
        <w:t>OK   Assignees JSON — keys=['assigned', 'available']</w:t>
        <w:br/>
        <w:t>OK   ForgotPassword page</w:t>
      </w:r>
    </w:p>
    <w:p>
      <w:pPr>
        <w:pStyle w:val="Heading2"/>
        <w:jc w:val="right"/>
        <w:bidi/>
      </w:pPr>
      <w:r>
        <w:t>21.2 Smoke test צד-WCF (SOAP envelope)</w:t>
      </w:r>
    </w:p>
    <w:p>
      <w:pPr>
        <w:jc w:val="left"/>
        <w:shd w:val="clear" w:color="auto" w:fill="F2F2EE"/>
      </w:pPr>
      <w:r>
        <w:rPr>
          <w:rFonts w:ascii="Consolas" w:hAnsi="Consolas"/>
          <w:color w:val="0B0B0F"/>
          <w:sz w:val="18"/>
        </w:rPr>
        <w:t>curl -X POST http://localhost:8733/.../Service1/ \</w:t>
        <w:br/>
        <w:t xml:space="preserve">  -H 'Content-Type: text/xml' \</w:t>
        <w:br/>
        <w:t xml:space="preserve">  -H 'SOAPAction: "http://tempuri.org/IService1/CheckUserExist"' \</w:t>
        <w:br/>
        <w:t xml:space="preserve">  --data @soap_request.xml</w:t>
        <w:br/>
        <w:br/>
        <w:t># Response:</w:t>
        <w:br/>
        <w:t># &lt;s:Envelope ...&gt;&lt;s:Body&gt;</w:t>
        <w:br/>
        <w:t>#   &lt;CheckUserExistResponse xmlns="http://tempuri.org/"&gt;</w:t>
        <w:br/>
        <w:t>#     &lt;CheckUserExistResult&gt;true&lt;/CheckUserExistResult&gt;</w:t>
        <w:br/>
        <w:t>#   &lt;/CheckUserExistResponse&gt;</w:t>
        <w:br/>
        <w:t># &lt;/s:Body&gt;&lt;/s:Envelope&gt;</w:t>
      </w:r>
    </w:p>
    <w:p>
      <w:pPr>
        <w:pStyle w:val="Heading2"/>
        <w:jc w:val="right"/>
        <w:bidi/>
      </w:pPr>
      <w:r>
        <w:t>21.3 בדיקה צד-WPF (UI Automation)</w:t>
      </w:r>
    </w:p>
    <w:p>
      <w:pPr>
        <w:jc w:val="left"/>
        <w:shd w:val="clear" w:color="auto" w:fill="F2F2EE"/>
      </w:pPr>
      <w:r>
        <w:rPr>
          <w:rFonts w:ascii="Consolas" w:hAnsi="Consolas"/>
          <w:color w:val="0B0B0F"/>
          <w:sz w:val="18"/>
        </w:rPr>
        <w:t>Add-Type -AssemblyName UIAutomationClient</w:t>
        <w:br/>
        <w:t>$root = [Windows.Automation.AutomationElement]::RootElement</w:t>
        <w:br/>
        <w:t>$cond = New-Object Windows.Automation.PropertyCondition(...)</w:t>
        <w:br/>
        <w:t>$win  = $root.FindFirst([Windows.Automation.TreeScope]::Children, $cond)</w:t>
        <w:br/>
        <w:t># מעבר על העץ ובדיקה שכל הקונטרולים שצריכים נמצאים</w:t>
      </w:r>
    </w:p>
    <w:p>
      <w:pPr>
        <w:jc w:val="right"/>
        <w:bidi/>
      </w:pPr>
      <w:r>
        <w:rPr>
          <w:b w:val="0"/>
        </w:rPr>
        <w:t>עץ ה-UI מאשר שכל הדפים מציגים את הקונטרולים הצפויים: LogIn (USERNAME, PASSWORD, Sign in button), OwnerHome (4 stat cards, 6 quick actions, notification bell with badge), וכו׳.</w:t>
      </w:r>
    </w:p>
    <w:p>
      <w:pPr>
        <w:pStyle w:val="Heading2"/>
        <w:jc w:val="right"/>
        <w:bidi/>
      </w:pPr>
      <w:r>
        <w:t>21.4 בדיקות שלביות (manual)</w:t>
      </w:r>
    </w:p>
    <w:tbl>
      <w:tblPr>
        <w:tblStyle w:val="LightGrid-Accent1"/>
        <w:tblW w:type="auto" w:w="0"/>
        <w:tblLook w:firstColumn="1" w:firstRow="1" w:lastColumn="0" w:lastRow="0" w:noHBand="0" w:noVBand="1" w:val="04A0"/>
      </w:tblPr>
      <w:tblGrid>
        <w:gridCol w:w="4802"/>
        <w:gridCol w:w="4802"/>
      </w:tblGrid>
      <w:tr>
        <w:tc>
          <w:tcPr>
            <w:tcW w:type="dxa" w:w="4802"/>
          </w:tcPr>
          <w:p>
            <w:pPr>
              <w:jc w:val="right"/>
              <w:bidi/>
            </w:pPr>
            <w:r>
              <w:rPr>
                <w:b/>
              </w:rPr>
              <w:t>תרחיש</w:t>
            </w:r>
          </w:p>
        </w:tc>
        <w:tc>
          <w:tcPr>
            <w:tcW w:type="dxa" w:w="4802"/>
          </w:tcPr>
          <w:p>
            <w:pPr>
              <w:jc w:val="right"/>
              <w:bidi/>
            </w:pPr>
            <w:r>
              <w:rPr>
                <w:b/>
              </w:rPr>
              <w:t>תוצאה</w:t>
            </w:r>
          </w:p>
        </w:tc>
      </w:tr>
      <w:tr>
        <w:tc>
          <w:tcPr>
            <w:tcW w:type="dxa" w:w="4802"/>
          </w:tcPr>
          <w:p>
            <w:pPr>
              <w:jc w:val="right"/>
              <w:bidi/>
            </w:pPr>
            <w:r>
              <w:t>כניסה כ-admin/admin1234</w:t>
            </w:r>
          </w:p>
        </w:tc>
        <w:tc>
          <w:tcPr>
            <w:tcW w:type="dxa" w:w="4802"/>
          </w:tcPr>
          <w:p>
            <w:pPr>
              <w:jc w:val="right"/>
              <w:bidi/>
            </w:pPr>
            <w:r>
              <w:t>OK — מועבר ל-OwnerHome</w:t>
            </w:r>
          </w:p>
        </w:tc>
      </w:tr>
      <w:tr>
        <w:tc>
          <w:tcPr>
            <w:tcW w:type="dxa" w:w="4802"/>
          </w:tcPr>
          <w:p>
            <w:pPr>
              <w:jc w:val="right"/>
              <w:bidi/>
            </w:pPr>
            <w:r>
              <w:t>כניסה כ-dana/admin1234</w:t>
            </w:r>
          </w:p>
        </w:tc>
        <w:tc>
          <w:tcPr>
            <w:tcW w:type="dxa" w:w="4802"/>
          </w:tcPr>
          <w:p>
            <w:pPr>
              <w:jc w:val="right"/>
              <w:bidi/>
            </w:pPr>
            <w:r>
              <w:t>OK — מועבר ל-EmployeeHome</w:t>
            </w:r>
          </w:p>
        </w:tc>
      </w:tr>
      <w:tr>
        <w:tc>
          <w:tcPr>
            <w:tcW w:type="dxa" w:w="4802"/>
          </w:tcPr>
          <w:p>
            <w:pPr>
              <w:jc w:val="right"/>
              <w:bidi/>
            </w:pPr>
            <w:r>
              <w:t>כניסה כ-acme/admin1234 (אחרי אישור)</w:t>
            </w:r>
          </w:p>
        </w:tc>
        <w:tc>
          <w:tcPr>
            <w:tcW w:type="dxa" w:w="4802"/>
          </w:tcPr>
          <w:p>
            <w:pPr>
              <w:jc w:val="right"/>
              <w:bidi/>
            </w:pPr>
            <w:r>
              <w:t>OK — מועבר ל-Client Portal</w:t>
            </w:r>
          </w:p>
        </w:tc>
      </w:tr>
      <w:tr>
        <w:tc>
          <w:tcPr>
            <w:tcW w:type="dxa" w:w="4802"/>
          </w:tcPr>
          <w:p>
            <w:pPr>
              <w:jc w:val="right"/>
              <w:bidi/>
            </w:pPr>
            <w:r>
              <w:t>כניסה עם סיסמה שגויה</w:t>
            </w:r>
          </w:p>
        </w:tc>
        <w:tc>
          <w:tcPr>
            <w:tcW w:type="dxa" w:w="4802"/>
          </w:tcPr>
          <w:p>
            <w:pPr>
              <w:jc w:val="right"/>
              <w:bidi/>
            </w:pPr>
            <w:r>
              <w:t>OK — שגיאה מוצגת</w:t>
            </w:r>
          </w:p>
        </w:tc>
      </w:tr>
      <w:tr>
        <w:tc>
          <w:tcPr>
            <w:tcW w:type="dxa" w:w="4802"/>
          </w:tcPr>
          <w:p>
            <w:pPr>
              <w:jc w:val="right"/>
              <w:bidi/>
            </w:pPr>
            <w:r>
              <w:t>הוספת לקוח חדש</w:t>
            </w:r>
          </w:p>
        </w:tc>
        <w:tc>
          <w:tcPr>
            <w:tcW w:type="dxa" w:w="4802"/>
          </w:tcPr>
          <w:p>
            <w:pPr>
              <w:jc w:val="right"/>
              <w:bidi/>
            </w:pPr>
            <w:r>
              <w:t>OK — מופיע ברשימה</w:t>
            </w:r>
          </w:p>
        </w:tc>
      </w:tr>
      <w:tr>
        <w:tc>
          <w:tcPr>
            <w:tcW w:type="dxa" w:w="4802"/>
          </w:tcPr>
          <w:p>
            <w:pPr>
              <w:jc w:val="right"/>
              <w:bidi/>
            </w:pPr>
            <w:r>
              <w:t>יצירת פרויקט חדש</w:t>
            </w:r>
          </w:p>
        </w:tc>
        <w:tc>
          <w:tcPr>
            <w:tcW w:type="dxa" w:w="4802"/>
          </w:tcPr>
          <w:p>
            <w:pPr>
              <w:jc w:val="right"/>
              <w:bidi/>
            </w:pPr>
            <w:r>
              <w:t>OK — מופיע ב-Projects</w:t>
            </w:r>
          </w:p>
        </w:tc>
      </w:tr>
      <w:tr>
        <w:tc>
          <w:tcPr>
            <w:tcW w:type="dxa" w:w="4802"/>
          </w:tcPr>
          <w:p>
            <w:pPr>
              <w:jc w:val="right"/>
              <w:bidi/>
            </w:pPr>
            <w:r>
              <w:t>הקצאת 3 עובדים לפרויקט</w:t>
            </w:r>
          </w:p>
        </w:tc>
        <w:tc>
          <w:tcPr>
            <w:tcW w:type="dxa" w:w="4802"/>
          </w:tcPr>
          <w:p>
            <w:pPr>
              <w:jc w:val="right"/>
              <w:bidi/>
            </w:pPr>
            <w:r>
              <w:t>OK — כולם מופיעים ברשימה</w:t>
            </w:r>
          </w:p>
        </w:tc>
      </w:tr>
      <w:tr>
        <w:tc>
          <w:tcPr>
            <w:tcW w:type="dxa" w:w="4802"/>
          </w:tcPr>
          <w:p>
            <w:pPr>
              <w:jc w:val="right"/>
              <w:bidi/>
            </w:pPr>
            <w:r>
              <w:t>יצירת חשבונית + 2 שורות</w:t>
            </w:r>
          </w:p>
        </w:tc>
        <w:tc>
          <w:tcPr>
            <w:tcW w:type="dxa" w:w="4802"/>
          </w:tcPr>
          <w:p>
            <w:pPr>
              <w:jc w:val="right"/>
              <w:bidi/>
            </w:pPr>
            <w:r>
              <w:t>OK — חישוב מע״מ אוטומטי</w:t>
            </w:r>
          </w:p>
        </w:tc>
      </w:tr>
      <w:tr>
        <w:tc>
          <w:tcPr>
            <w:tcW w:type="dxa" w:w="4802"/>
          </w:tcPr>
          <w:p>
            <w:pPr>
              <w:jc w:val="right"/>
              <w:bidi/>
            </w:pPr>
            <w:r>
              <w:t>הורדת PDF של חשבונית</w:t>
            </w:r>
          </w:p>
        </w:tc>
        <w:tc>
          <w:tcPr>
            <w:tcW w:type="dxa" w:w="4802"/>
          </w:tcPr>
          <w:p>
            <w:pPr>
              <w:jc w:val="right"/>
              <w:bidi/>
            </w:pPr>
            <w:r>
              <w:t>OK — נפתח ב-Acrobat</w:t>
            </w:r>
          </w:p>
        </w:tc>
      </w:tr>
      <w:tr>
        <w:tc>
          <w:tcPr>
            <w:tcW w:type="dxa" w:w="4802"/>
          </w:tcPr>
          <w:p>
            <w:pPr>
              <w:jc w:val="right"/>
              <w:bidi/>
            </w:pPr>
            <w:r>
              <w:t>דיווח הוצאה + Auto-VAT</w:t>
            </w:r>
          </w:p>
        </w:tc>
        <w:tc>
          <w:tcPr>
            <w:tcW w:type="dxa" w:w="4802"/>
          </w:tcPr>
          <w:p>
            <w:pPr>
              <w:jc w:val="right"/>
              <w:bidi/>
            </w:pPr>
            <w:r>
              <w:t>OK — מע״מ ממולא 17/117</w:t>
            </w:r>
          </w:p>
        </w:tc>
      </w:tr>
      <w:tr>
        <w:tc>
          <w:tcPr>
            <w:tcW w:type="dxa" w:w="4802"/>
          </w:tcPr>
          <w:p>
            <w:pPr>
              <w:jc w:val="right"/>
              <w:bidi/>
            </w:pPr>
            <w:r>
              <w:t>העלאת קבלה (PDF, 1.2 MB)</w:t>
            </w:r>
          </w:p>
        </w:tc>
        <w:tc>
          <w:tcPr>
            <w:tcW w:type="dxa" w:w="4802"/>
          </w:tcPr>
          <w:p>
            <w:pPr>
              <w:jc w:val="right"/>
              <w:bidi/>
            </w:pPr>
            <w:r>
              <w:t>OK — נשמרת ב-`/Receipts`</w:t>
            </w:r>
          </w:p>
        </w:tc>
      </w:tr>
      <w:tr>
        <w:tc>
          <w:tcPr>
            <w:tcW w:type="dxa" w:w="4802"/>
          </w:tcPr>
          <w:p>
            <w:pPr>
              <w:jc w:val="right"/>
              <w:bidi/>
            </w:pPr>
            <w:r>
              <w:t>Forgot password → Owner notif → Reset → reset1234 → Settings</w:t>
            </w:r>
          </w:p>
        </w:tc>
        <w:tc>
          <w:tcPr>
            <w:tcW w:type="dxa" w:w="4802"/>
          </w:tcPr>
          <w:p>
            <w:pPr>
              <w:jc w:val="right"/>
              <w:bidi/>
            </w:pPr>
            <w:r>
              <w:t>OK — תהליך שלם</w:t>
            </w:r>
          </w:p>
        </w:tc>
      </w:tr>
      <w:tr>
        <w:tc>
          <w:tcPr>
            <w:tcW w:type="dxa" w:w="4802"/>
          </w:tcPr>
          <w:p>
            <w:pPr>
              <w:jc w:val="right"/>
              <w:bidi/>
            </w:pPr>
            <w:r>
              <w:t>Mark VAT paid</w:t>
            </w:r>
          </w:p>
        </w:tc>
        <w:tc>
          <w:tcPr>
            <w:tcW w:type="dxa" w:w="4802"/>
          </w:tcPr>
          <w:p>
            <w:pPr>
              <w:jc w:val="right"/>
              <w:bidi/>
            </w:pPr>
            <w:r>
              <w:t>OK — הוצאה נרשמת לרשות המסים</w:t>
            </w:r>
          </w:p>
        </w:tc>
      </w:tr>
      <w:tr>
        <w:tc>
          <w:tcPr>
            <w:tcW w:type="dxa" w:w="4802"/>
          </w:tcPr>
          <w:p>
            <w:pPr>
              <w:jc w:val="right"/>
              <w:bidi/>
            </w:pPr>
            <w:r>
              <w:t>ייצוא CSV — Customers, Expenses, Reports</w:t>
            </w:r>
          </w:p>
        </w:tc>
        <w:tc>
          <w:tcPr>
            <w:tcW w:type="dxa" w:w="4802"/>
          </w:tcPr>
          <w:p>
            <w:pPr>
              <w:jc w:val="right"/>
              <w:bidi/>
            </w:pPr>
            <w:r>
              <w:t>OK</w:t>
            </w:r>
          </w:p>
        </w:tc>
      </w:tr>
      <w:tr>
        <w:tc>
          <w:tcPr>
            <w:tcW w:type="dxa" w:w="4802"/>
          </w:tcPr>
          <w:p>
            <w:pPr>
              <w:jc w:val="right"/>
              <w:bidi/>
            </w:pPr>
            <w:r>
              <w:t>Polling badge מתעדכן</w:t>
            </w:r>
          </w:p>
        </w:tc>
        <w:tc>
          <w:tcPr>
            <w:tcW w:type="dxa" w:w="4802"/>
          </w:tcPr>
          <w:p>
            <w:pPr>
              <w:jc w:val="right"/>
              <w:bidi/>
            </w:pPr>
            <w:r>
              <w:t>OK — תג אדום עם מספר התראות</w:t>
            </w:r>
          </w:p>
        </w:tc>
      </w:tr>
    </w:tbl>
    <w:p>
      <w:pPr>
        <w:pStyle w:val="Heading1"/>
        <w:jc w:val="right"/>
        <w:bidi/>
      </w:pPr>
      <w:r>
        <w:t>22. סיכום ורפלקציה</w:t>
      </w:r>
    </w:p>
    <w:p>
      <w:pPr>
        <w:jc w:val="right"/>
        <w:bidi/>
      </w:pPr>
      <w:r>
        <w:rPr>
          <w:b w:val="0"/>
        </w:rPr>
        <w:t>הפרויקט עומד בכל דרישות חובה (1–8) של המחוון, במלוא ההרחבות שנבחרו (סעיפים 9 ו-10), וכולל גם הרחבות מעבר לדרישות:</w:t>
      </w:r>
    </w:p>
    <w:p>
      <w:pPr>
        <w:pStyle w:val="ListBullet"/>
        <w:jc w:val="right"/>
        <w:bidi/>
      </w:pPr>
      <w:r>
        <w:t>**רב-לקוחות** עם סנכרון מלא (WPF + Web ↔ אותו שרת WCF)</w:t>
      </w:r>
    </w:p>
    <w:p>
      <w:pPr>
        <w:pStyle w:val="ListBullet"/>
        <w:jc w:val="right"/>
        <w:bidi/>
      </w:pPr>
      <w:r>
        <w:t>**רב-מטבעיות** (ILS + USD) עם המרה דינמית</w:t>
      </w:r>
    </w:p>
    <w:p>
      <w:pPr>
        <w:pStyle w:val="ListBullet"/>
        <w:jc w:val="right"/>
        <w:bidi/>
      </w:pPr>
      <w:r>
        <w:t>**רב-לשוניות** (עברית + אנגלית) עם RTL מלא</w:t>
      </w:r>
    </w:p>
    <w:p>
      <w:pPr>
        <w:pStyle w:val="ListBullet"/>
        <w:jc w:val="right"/>
        <w:bidi/>
      </w:pPr>
      <w:r>
        <w:t>**Polling חי** ב-WPF (DispatcherTimer) + Web (setInterval)</w:t>
      </w:r>
    </w:p>
    <w:p>
      <w:pPr>
        <w:pStyle w:val="ListBullet"/>
        <w:jc w:val="right"/>
        <w:bidi/>
      </w:pPr>
      <w:r>
        <w:t>**התראות חיות** עם תג אדום על שעון</w:t>
      </w:r>
    </w:p>
    <w:p>
      <w:pPr>
        <w:pStyle w:val="ListBullet"/>
        <w:jc w:val="right"/>
        <w:bidi/>
      </w:pPr>
      <w:r>
        <w:t>**Auto-VAT** עם נוסחה ישראלית 17/117</w:t>
      </w:r>
    </w:p>
    <w:p>
      <w:pPr>
        <w:pStyle w:val="ListBullet"/>
        <w:jc w:val="right"/>
        <w:bidi/>
      </w:pPr>
      <w:r>
        <w:t>**Multi-assign** של עובדים לפרויקטים (יחס רבים-לרבים)</w:t>
      </w:r>
    </w:p>
    <w:p>
      <w:pPr>
        <w:pStyle w:val="ListBullet"/>
        <w:jc w:val="right"/>
        <w:bidi/>
      </w:pPr>
      <w:r>
        <w:t>**PDF export** דרך PdfSharp</w:t>
      </w:r>
    </w:p>
    <w:p>
      <w:pPr>
        <w:pStyle w:val="ListBullet"/>
        <w:jc w:val="right"/>
        <w:bidi/>
      </w:pPr>
      <w:r>
        <w:t>**CSV export** ב-3 דוחות</w:t>
      </w:r>
    </w:p>
    <w:p>
      <w:pPr>
        <w:pStyle w:val="ListBullet"/>
        <w:jc w:val="right"/>
        <w:bidi/>
      </w:pPr>
      <w:r>
        <w:t>**Receipt upload** עד 5 MB</w:t>
      </w:r>
    </w:p>
    <w:p>
      <w:pPr>
        <w:pStyle w:val="ListBullet"/>
        <w:jc w:val="right"/>
        <w:bidi/>
      </w:pPr>
      <w:r>
        <w:t>**ForgotPassword flow** מלא עם הפניה אוטומטית</w:t>
      </w:r>
    </w:p>
    <w:p>
      <w:pPr>
        <w:pStyle w:val="ListBullet"/>
        <w:jc w:val="right"/>
        <w:bidi/>
      </w:pPr>
      <w:r>
        <w:t>**Soft Structuralism design** ברמה של אפליקציות SaaS פרימיום</w:t>
      </w:r>
    </w:p>
    <w:p>
      <w:pPr>
        <w:jc w:val="right"/>
        <w:bidi/>
      </w:pPr>
      <w:r>
        <w:rPr>
          <w:b w:val="0"/>
        </w:rPr>
        <w:t>מה למדתי בפרויקט:</w:t>
      </w:r>
    </w:p>
    <w:p>
      <w:pPr>
        <w:pStyle w:val="ListNumber"/>
        <w:jc w:val="right"/>
        <w:bidi/>
      </w:pPr>
      <w:r>
        <w:t>**WCF + .NET Framework 4.7.2** — הבנתי את המודל של ServiceContract / OperationContract / DataContract / KnownType, וגם את הטריקים של svcutil מול hand-written Reference.cs.</w:t>
      </w:r>
    </w:p>
    <w:p>
      <w:pPr>
        <w:pStyle w:val="ListNumber"/>
        <w:jc w:val="right"/>
        <w:bidi/>
      </w:pPr>
      <w:r>
        <w:t>**Async ב-WPF** — DispatcherTimer הוא הדרך הפשוטה ביותר לעדכון UI חי בלי להיות מורכב.</w:t>
      </w:r>
    </w:p>
    <w:p>
      <w:pPr>
        <w:pStyle w:val="ListNumber"/>
        <w:jc w:val="right"/>
        <w:bidi/>
      </w:pPr>
      <w:r>
        <w:t>**OleDb + Access** — Auto-schema (`EnsureSchema()`) מאפשר migration חלק לטבלאות חדשות בלי להפיל אפליקציה.</w:t>
      </w:r>
    </w:p>
    <w:p>
      <w:pPr>
        <w:pStyle w:val="ListNumber"/>
        <w:jc w:val="right"/>
        <w:bidi/>
      </w:pPr>
      <w:r>
        <w:t>**PBKDF2** — הצפנת סיסמאות הראויה הוספה במחיר של ~100 שורות קוד נטו, עם הגנה מלאה מפני timing attacks.</w:t>
      </w:r>
    </w:p>
    <w:p>
      <w:pPr>
        <w:pStyle w:val="ListNumber"/>
        <w:jc w:val="right"/>
        <w:bidi/>
      </w:pPr>
      <w:r>
        <w:t>**Tailwind via CDN** — UI ברמה של אגנציות תוך שעות בודדות.</w:t>
      </w:r>
    </w:p>
    <w:p>
      <w:pPr>
        <w:pStyle w:val="ListNumber"/>
        <w:jc w:val="right"/>
        <w:bidi/>
      </w:pPr>
      <w:r>
        <w:t>**WPF design system** — App.xaml-ב מרכז של styles + tokens מאפשר re-skin של 13 דפים בכמה שורות.</w:t>
      </w:r>
    </w:p>
    <w:p>
      <w:pPr>
        <w:pStyle w:val="ListNumber"/>
        <w:jc w:val="right"/>
        <w:bidi/>
      </w:pPr>
      <w:r>
        <w:t>**Auto-VAT** — חישוב מע״מ מברוטו דורש להפוך את הנוסחה (×17/117). למדתי שמהחיים האמיתיים — בעלי עסקים תמיד מקבלים חשבונית עם הסכום הברוטו, לא הנטו.</w:t>
      </w:r>
    </w:p>
    <w:p>
      <w:pPr>
        <w:pStyle w:val="Heading1"/>
        <w:jc w:val="right"/>
        <w:bidi/>
      </w:pPr>
      <w:r>
        <w:t>23. נספחים</w:t>
      </w:r>
    </w:p>
    <w:p>
      <w:pPr>
        <w:pStyle w:val="Heading2"/>
        <w:jc w:val="right"/>
        <w:bidi/>
      </w:pPr>
      <w:r>
        <w:t>23.1 רשימת קבצים מרכזיים</w:t>
      </w:r>
    </w:p>
    <w:p>
      <w:pPr>
        <w:pStyle w:val="ListBullet"/>
        <w:jc w:val="right"/>
        <w:bidi/>
      </w:pPr>
      <w:r>
        <w:t>`WcfServiceLibrary1/WcfServiceLibrary1/IService1.cs` — חוזה השירות (50+ פעולות)</w:t>
      </w:r>
    </w:p>
    <w:p>
      <w:pPr>
        <w:pStyle w:val="ListBullet"/>
        <w:jc w:val="right"/>
        <w:bidi/>
      </w:pPr>
      <w:r>
        <w:t>`WcfServiceLibrary1/WcfServiceLibrary1/Service1.cs` — מימוש</w:t>
      </w:r>
    </w:p>
    <w:p>
      <w:pPr>
        <w:pStyle w:val="ListBullet"/>
        <w:jc w:val="right"/>
        <w:bidi/>
      </w:pPr>
      <w:r>
        <w:t>`WcfServiceLibrary1/Model/Base.cs`, `Customer.cs`, `Project.cs`, `Invoice.cs`, `InvoiceLine.cs`, `Expense.cs`, `Notification.cs`, `User.cs`, `Reports.cs`</w:t>
      </w:r>
    </w:p>
    <w:p>
      <w:pPr>
        <w:pStyle w:val="ListBullet"/>
        <w:jc w:val="right"/>
        <w:bidi/>
      </w:pPr>
      <w:r>
        <w:t>`WcfServiceLibrary1/Model/Helpers/SecurityHelper.cs` — PBKDF2</w:t>
      </w:r>
    </w:p>
    <w:p>
      <w:pPr>
        <w:pStyle w:val="ListBullet"/>
        <w:jc w:val="right"/>
        <w:bidi/>
      </w:pPr>
      <w:r>
        <w:t>`WcfServiceLibrary1/ViewDB/BaseDB.cs`, `UserDB.cs`, `CustomerDB.cs`, `ProjectDB.cs`, `InvoiceDB.cs`, `InvoiceLineDB.cs`, `ExpenseDB.cs`, `NotificationDB.cs`, `ExchangeRateDB.cs`, `ReportsDB.cs`, `ProjectAssignmentDB.cs`</w:t>
      </w:r>
    </w:p>
    <w:p>
      <w:pPr>
        <w:pStyle w:val="ListBullet"/>
        <w:jc w:val="right"/>
        <w:bidi/>
      </w:pPr>
      <w:r>
        <w:t>`WcfServiceLibrary1/BusinessLogic/InvoicePdfBuilder.cs`, `VatCalculator.cs`, `CurrencyConverter.cs`</w:t>
      </w:r>
    </w:p>
    <w:p>
      <w:pPr>
        <w:pStyle w:val="ListBullet"/>
        <w:jc w:val="right"/>
        <w:bidi/>
      </w:pPr>
      <w:r>
        <w:t>`WcfServiceLibrary1/ConsoleHost/Program.cs` — host חלופי ללא admin</w:t>
      </w:r>
    </w:p>
    <w:p>
      <w:pPr>
        <w:pStyle w:val="ListBullet"/>
        <w:jc w:val="right"/>
        <w:bidi/>
      </w:pPr>
      <w:r>
        <w:t>`BManagedClient/` — 15 דפי WPF</w:t>
      </w:r>
    </w:p>
    <w:p>
      <w:pPr>
        <w:pStyle w:val="ListBullet"/>
        <w:jc w:val="right"/>
        <w:bidi/>
      </w:pPr>
      <w:r>
        <w:t>`BManagedClient/App.xaml` — design system tokens</w:t>
      </w:r>
    </w:p>
    <w:p>
      <w:pPr>
        <w:pStyle w:val="ListBullet"/>
        <w:jc w:val="right"/>
        <w:bidi/>
      </w:pPr>
      <w:r>
        <w:t>`BManagedClient/Connected Services/BMsrv/Reference.cs` — proxy svcutil-generated</w:t>
      </w:r>
    </w:p>
    <w:p>
      <w:pPr>
        <w:pStyle w:val="ListBullet"/>
        <w:jc w:val="right"/>
        <w:bidi/>
      </w:pPr>
      <w:r>
        <w:t>`BManagedWeb/Pages/` — 18 דפי Razor</w:t>
      </w:r>
    </w:p>
    <w:p>
      <w:pPr>
        <w:pStyle w:val="ListBullet"/>
        <w:jc w:val="right"/>
        <w:bidi/>
      </w:pPr>
      <w:r>
        <w:t>`BManagedWeb/Helpers/L.cs` — i18n helper</w:t>
      </w:r>
    </w:p>
    <w:p>
      <w:pPr>
        <w:pStyle w:val="ListBullet"/>
        <w:jc w:val="right"/>
        <w:bidi/>
      </w:pPr>
      <w:r>
        <w:t>`BManagedWeb/Connected Services/bsrv/Reference.cs` — proxy hand-written sync</w:t>
      </w:r>
    </w:p>
    <w:p>
      <w:pPr>
        <w:pStyle w:val="ListBullet"/>
        <w:jc w:val="right"/>
        <w:bidi/>
      </w:pPr>
      <w:r>
        <w:t>`_init_db.ps1` — זרע נתונים דמו</w:t>
      </w:r>
    </w:p>
    <w:p>
      <w:pPr>
        <w:pStyle w:val="ListBullet"/>
        <w:jc w:val="right"/>
        <w:bidi/>
      </w:pPr>
      <w:r>
        <w:t>`_smoke.py`, `_smoke_roles.py` — בדיקות smoke</w:t>
      </w:r>
    </w:p>
    <w:p>
      <w:pPr>
        <w:pStyle w:val="Heading2"/>
        <w:jc w:val="right"/>
        <w:bidi/>
      </w:pPr>
      <w:r>
        <w:t>23.2 ביבליוגרפיה</w:t>
      </w:r>
    </w:p>
    <w:p>
      <w:pPr>
        <w:pStyle w:val="ListBullet"/>
        <w:jc w:val="right"/>
        <w:bidi/>
      </w:pPr>
      <w:r>
        <w:t>MSDN — WCF Service Contracts</w:t>
      </w:r>
    </w:p>
    <w:p>
      <w:pPr>
        <w:pStyle w:val="ListBullet"/>
        <w:jc w:val="right"/>
        <w:bidi/>
      </w:pPr>
      <w:r>
        <w:t>MSDN — DataContract Serializer</w:t>
      </w:r>
    </w:p>
    <w:p>
      <w:pPr>
        <w:pStyle w:val="ListBullet"/>
        <w:jc w:val="right"/>
        <w:bidi/>
      </w:pPr>
      <w:r>
        <w:t>MSDN — Rfc2898DeriveBytes (PBKDF2)</w:t>
      </w:r>
    </w:p>
    <w:p>
      <w:pPr>
        <w:pStyle w:val="ListBullet"/>
        <w:jc w:val="right"/>
        <w:bidi/>
      </w:pPr>
      <w:r>
        <w:t>MSDN — DispatcherTimer</w:t>
      </w:r>
    </w:p>
    <w:p>
      <w:pPr>
        <w:pStyle w:val="ListBullet"/>
        <w:jc w:val="right"/>
        <w:bidi/>
      </w:pPr>
      <w:r>
        <w:t>RFC 2898 — PBKDF2</w:t>
      </w:r>
    </w:p>
    <w:p>
      <w:pPr>
        <w:pStyle w:val="ListBullet"/>
        <w:jc w:val="right"/>
        <w:bidi/>
      </w:pPr>
      <w:r>
        <w:t>OWASP — Password Storage Cheat Sheet</w:t>
      </w:r>
    </w:p>
    <w:p>
      <w:pPr>
        <w:pStyle w:val="ListBullet"/>
        <w:jc w:val="right"/>
        <w:bidi/>
      </w:pPr>
      <w:r>
        <w:t>PdfSharp documentation — github.com/empira/PDFsharp</w:t>
      </w:r>
    </w:p>
    <w:p>
      <w:pPr>
        <w:pStyle w:val="ListBullet"/>
        <w:jc w:val="right"/>
        <w:bidi/>
      </w:pPr>
      <w:r>
        <w:t>Tailwind CSS docs — tailwindcss.com</w:t>
      </w:r>
    </w:p>
    <w:p>
      <w:pPr>
        <w:pStyle w:val="ListBullet"/>
        <w:jc w:val="right"/>
        <w:bidi/>
      </w:pPr>
      <w:r>
        <w:t>Chart.js docs — chartjs.org</w:t>
      </w:r>
    </w:p>
    <w:p>
      <w:pPr>
        <w:pStyle w:val="ListBullet"/>
        <w:jc w:val="right"/>
        <w:bidi/>
      </w:pPr>
      <w:r>
        <w:t>Israel Tax Authority — VAT Form 836/874</w:t>
      </w:r>
    </w:p>
    <w:p>
      <w:pPr>
        <w:pStyle w:val="Heading2"/>
        <w:jc w:val="right"/>
        <w:bidi/>
      </w:pPr>
      <w:r>
        <w:t>23.3 צילומי מסך</w:t>
      </w:r>
    </w:p>
    <w:p>
      <w:pPr>
        <w:jc w:val="right"/>
        <w:bidi/>
      </w:pPr>
      <w:r>
        <w:rPr>
          <w:b w:val="0"/>
        </w:rPr>
        <w:t>(מצורפים בנפרד: LogIn, OwnerHome, Customers modal, Projects multi-assign, Reports VAT card, Expenses Auto-VAT, ForgotPassword, ManageUsers, EmployeeHome, ClientHome, Notifications.)</w:t>
      </w:r>
    </w:p>
    <w:p>
      <w:pPr>
        <w:jc w:val="right"/>
        <w:bidi/>
      </w:pPr>
      <w:r>
        <w:rPr>
          <w:b w:val="0"/>
        </w:rPr>
        <w:t>סוף הספר. סך הכל ~50 פעולות WCF, 13 טבלאות, 33 דפי UI (15 WPF + 18 Web), 4 דו״חות, 2 לקוחות, 2 שפות, 2 מטבעות.</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Davi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